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F4E78"/>
          <w:sz w:val="28"/>
        </w:rPr>
        <w:t>EXPERIMENT 5 REPORT</w:t>
      </w:r>
    </w:p>
    <w:p>
      <w:pPr>
        <w:spacing w:after="80"/>
        <w:jc w:val="center"/>
      </w:pPr>
      <w:r>
        <w:rPr>
          <w:rFonts w:ascii="Times New Roman" w:hAnsi="Times New Roman"/>
          <w:b/>
          <w:color w:val="002060"/>
          <w:sz w:val="32"/>
        </w:rPr>
        <w:t>Explainable AI (SHAP &amp; LIME) &amp; Algorithmic Fairness Auditing with Fairlearn</w:t>
      </w:r>
    </w:p>
    <w:p>
      <w:pPr>
        <w:spacing w:after="120"/>
        <w:jc w:val="center"/>
      </w:pPr>
      <w:r>
        <w:rPr>
          <w:rFonts w:ascii="Times New Roman" w:hAnsi="Times New Roman"/>
          <w:i/>
          <w:color w:val="555555"/>
          <w:sz w:val="20"/>
        </w:rPr>
        <w:t>Applied Data Science (ADS)  |  Benchmark: Adult Census Income (N=32,561)  |  September 2026</w:t>
      </w:r>
    </w:p>
    <w:tbl>
      <w:tblPr>
        <w:tblW w:type="auto" w:w="0"/>
        <w:jc w:val="center"/>
        <w:tblLook w:firstColumn="1" w:firstRow="1" w:lastColumn="0" w:lastRow="0" w:noHBand="0" w:noVBand="1" w:val="04A0"/>
      </w:tblPr>
      <w:tblGrid>
        <w:gridCol w:w="9792"/>
      </w:tblGrid>
      <w:tr>
        <w:tc>
          <w:tcPr>
            <w:tcW w:type="dxa" w:w="9792"/>
            <w:shd w:fill="F0F4F8"/>
            <w:tcMar>
              <w:top w:w="100" w:type="dxa"/>
              <w:bottom w:w="100" w:type="dxa"/>
              <w:left w:w="160" w:type="dxa"/>
              <w:right w:w="140" w:type="dxa"/>
            </w:tcMar>
            <w:tcBorders>
              <w:top w:val="none"/>
              <w:bottom w:val="none"/>
              <w:right w:val="none"/>
              <w:left w:val="single" w:sz="24" w:color="1F4E78"/>
            </w:tcBorders>
          </w:tcPr>
          <w:p>
            <w:pPr>
              <w:spacing w:after="0" w:line="276" w:lineRule="auto"/>
            </w:pPr>
            <w:r>
              <w:rPr>
                <w:rFonts w:ascii="Times New Roman" w:hAnsi="Times New Roman"/>
                <w:b/>
                <w:color w:val="1F4E78"/>
                <w:sz w:val="19"/>
              </w:rPr>
              <w:t xml:space="preserve">Executive Summary: </w:t>
            </w:r>
            <w:r>
              <w:rPr>
                <w:rFonts w:ascii="Times New Roman" w:hAnsi="Times New Roman"/>
                <w:sz w:val="19"/>
              </w:rPr>
              <w:t>This academic report investigates Responsible Machine Learning through two intertwined pillars: model interpretability (SHAP &amp; LIME) and algorithmic fairness (Fairlearn). A champion LightGBM model (87.69% accuracy, 0.9310 ROC-AUC) is audited for demographic bias and mitigated via pre-processing, in-processing, and post-processing algorithms.</w:t>
            </w:r>
          </w:p>
        </w:tc>
      </w:tr>
    </w:tbl>
    <w:p>
      <w:pPr>
        <w:spacing w:after="60"/>
      </w:pPr>
    </w:p>
    <w:p>
      <w:pPr>
        <w:keepNext/>
        <w:spacing w:before="200" w:after="80"/>
      </w:pPr>
      <w:r>
        <w:rPr>
          <w:rFonts w:ascii="Times New Roman" w:hAnsi="Times New Roman"/>
          <w:b/>
          <w:color w:val="1F4E78"/>
          <w:sz w:val="24"/>
        </w:rPr>
        <w:t>1. Aim &amp; Objectives</w:t>
      </w:r>
    </w:p>
    <w:p>
      <w:pPr>
        <w:spacing w:after="60" w:line="276" w:lineRule="auto"/>
        <w:jc w:val="left"/>
      </w:pPr>
      <w:r>
        <w:rPr>
          <w:rFonts w:ascii="Times New Roman" w:hAnsi="Times New Roman"/>
          <w:b/>
          <w:sz w:val="21"/>
        </w:rPr>
        <w:t xml:space="preserve">Aim: </w:t>
      </w:r>
      <w:r>
        <w:rPr>
          <w:rFonts w:ascii="Times New Roman" w:hAnsi="Times New Roman"/>
          <w:sz w:val="21"/>
        </w:rPr>
        <w:t>To apply explainable AI (XAI) methods (SHAP &amp; LIME) for interpreting model predictions and evaluate algorithmic fairness using Fairlearn.</w:t>
      </w:r>
    </w:p>
    <w:p>
      <w:pPr>
        <w:spacing w:after="60" w:line="276" w:lineRule="auto"/>
        <w:jc w:val="left"/>
      </w:pPr>
      <w:r>
        <w:rPr>
          <w:rFonts w:ascii="Times New Roman" w:hAnsi="Times New Roman"/>
          <w:b/>
          <w:sz w:val="21"/>
        </w:rPr>
        <w:t xml:space="preserve">Objectives: </w:t>
      </w:r>
      <w:r>
        <w:rPr>
          <w:rFonts w:ascii="Times New Roman" w:hAnsi="Times New Roman"/>
          <w:sz w:val="21"/>
        </w:rPr>
        <w:t>The project fulfills five core research objectives:</w:t>
      </w:r>
    </w:p>
    <w:p>
      <w:pPr>
        <w:pStyle w:val="ListBullet"/>
        <w:spacing w:after="40" w:line="276" w:lineRule="auto"/>
      </w:pPr>
      <w:r>
        <w:rPr>
          <w:rFonts w:ascii="Times New Roman" w:hAnsi="Times New Roman"/>
          <w:b/>
          <w:sz w:val="20"/>
        </w:rPr>
        <w:t xml:space="preserve">1. Global &amp; Local Model Interpretability: </w:t>
      </w:r>
      <w:r>
        <w:rPr>
          <w:rFonts w:ascii="Times New Roman" w:hAnsi="Times New Roman"/>
          <w:sz w:val="20"/>
        </w:rPr>
        <w:t>Extract feature importance, directional distributions, and sample-level waterfall attributions using SHAP.</w:t>
      </w:r>
    </w:p>
    <w:p>
      <w:pPr>
        <w:pStyle w:val="ListBullet"/>
        <w:spacing w:after="40" w:line="276" w:lineRule="auto"/>
      </w:pPr>
      <w:r>
        <w:rPr>
          <w:rFonts w:ascii="Times New Roman" w:hAnsi="Times New Roman"/>
          <w:b/>
          <w:sz w:val="20"/>
        </w:rPr>
        <w:t xml:space="preserve">2. Local Surrogate Explanations: </w:t>
      </w:r>
      <w:r>
        <w:rPr>
          <w:rFonts w:ascii="Times New Roman" w:hAnsi="Times New Roman"/>
          <w:sz w:val="20"/>
        </w:rPr>
        <w:t>Deploy LIME tabular explainers across distinct demographic profiles and assess cross-method concordance.</w:t>
      </w:r>
    </w:p>
    <w:p>
      <w:pPr>
        <w:pStyle w:val="ListBullet"/>
        <w:spacing w:after="40" w:line="276" w:lineRule="auto"/>
      </w:pPr>
      <w:r>
        <w:rPr>
          <w:rFonts w:ascii="Times New Roman" w:hAnsi="Times New Roman"/>
          <w:b/>
          <w:sz w:val="20"/>
        </w:rPr>
        <w:t xml:space="preserve">3. Fairness Auditing across Protected Groups: </w:t>
      </w:r>
      <w:r>
        <w:rPr>
          <w:rFonts w:ascii="Times New Roman" w:hAnsi="Times New Roman"/>
          <w:sz w:val="20"/>
        </w:rPr>
        <w:t>Quantify demographic parity, equalized odds, and disparate impact ratios across Sex and Race.</w:t>
      </w:r>
    </w:p>
    <w:p>
      <w:pPr>
        <w:pStyle w:val="ListBullet"/>
        <w:spacing w:after="40" w:line="276" w:lineRule="auto"/>
      </w:pPr>
      <w:r>
        <w:rPr>
          <w:rFonts w:ascii="Times New Roman" w:hAnsi="Times New Roman"/>
          <w:b/>
          <w:sz w:val="20"/>
        </w:rPr>
        <w:t xml:space="preserve">4. Tri-Modal Bias Mitigation: </w:t>
      </w:r>
      <w:r>
        <w:rPr>
          <w:rFonts w:ascii="Times New Roman" w:hAnsi="Times New Roman"/>
          <w:sz w:val="20"/>
        </w:rPr>
        <w:t>Implement and benchmark sample reweighting (pre-processing), ExponentiatedGradient (in-processing), and ThresholdOptimizer (post-processing).</w:t>
      </w:r>
    </w:p>
    <w:p>
      <w:pPr>
        <w:pStyle w:val="ListBullet"/>
        <w:spacing w:after="40" w:line="276" w:lineRule="auto"/>
      </w:pPr>
      <w:r>
        <w:rPr>
          <w:rFonts w:ascii="Times New Roman" w:hAnsi="Times New Roman"/>
          <w:b/>
          <w:sz w:val="20"/>
        </w:rPr>
        <w:t xml:space="preserve">5. Empirical Pareto Analysis: </w:t>
      </w:r>
      <w:r>
        <w:rPr>
          <w:rFonts w:ascii="Times New Roman" w:hAnsi="Times New Roman"/>
          <w:sz w:val="20"/>
        </w:rPr>
        <w:t>Map the quantitative trade-off frontier between model predictive capacity and fairness equity.</w:t>
      </w:r>
    </w:p>
    <w:p>
      <w:pPr>
        <w:keepNext/>
        <w:spacing w:before="200" w:after="80"/>
      </w:pPr>
      <w:r>
        <w:rPr>
          <w:rFonts w:ascii="Times New Roman" w:hAnsi="Times New Roman"/>
          <w:b/>
          <w:color w:val="1F4E78"/>
          <w:sz w:val="24"/>
        </w:rPr>
        <w:t>2. Dataset Architecture &amp; Model Selection</w:t>
      </w:r>
    </w:p>
    <w:p>
      <w:pPr>
        <w:spacing w:after="60" w:line="276" w:lineRule="auto"/>
        <w:jc w:val="left"/>
      </w:pPr>
      <w:r>
        <w:rPr>
          <w:rFonts w:ascii="Times New Roman" w:hAnsi="Times New Roman"/>
          <w:sz w:val="21"/>
        </w:rPr>
        <w:t>We evaluated the gold-standard Adult Census Income dataset (32,561 records, 12 features) predicting whether an individual's annual income exceeds $50,000. Sensitive demographic attributes include Sex (66.9% Male, 33.1% Female) and Race (85.4% White, 14.6% Non-White). Following an 80/20 stratified partition, we benchmarked Random Forest against a champion LightGBM classifier. LightGBM achieved superior discrimination across all evaluation dimensions:</w:t>
      </w:r>
    </w:p>
    <w:p>
      <w:pPr>
        <w:pStyle w:val="ListBullet"/>
        <w:spacing w:after="40" w:line="276" w:lineRule="auto"/>
      </w:pPr>
      <w:r>
        <w:rPr>
          <w:rFonts w:ascii="Times New Roman" w:hAnsi="Times New Roman"/>
          <w:b/>
          <w:sz w:val="20"/>
        </w:rPr>
        <w:t xml:space="preserve">Champion LightGBM Classifier: </w:t>
      </w:r>
      <w:r>
        <w:rPr>
          <w:rFonts w:ascii="Times New Roman" w:hAnsi="Times New Roman"/>
          <w:sz w:val="20"/>
        </w:rPr>
        <w:t>Accuracy: 87.69%, Balanced Accuracy: 80.65%, F1-Score: 0.7240, ROC-AUC: 0.9310.</w:t>
      </w:r>
    </w:p>
    <w:p>
      <w:pPr>
        <w:pStyle w:val="ListBullet"/>
        <w:spacing w:after="40" w:line="276" w:lineRule="auto"/>
      </w:pPr>
      <w:r>
        <w:rPr>
          <w:rFonts w:ascii="Times New Roman" w:hAnsi="Times New Roman"/>
          <w:b/>
          <w:sz w:val="20"/>
        </w:rPr>
        <w:t xml:space="preserve">Random Forest Baseline: </w:t>
      </w:r>
      <w:r>
        <w:rPr>
          <w:rFonts w:ascii="Times New Roman" w:hAnsi="Times New Roman"/>
          <w:sz w:val="20"/>
        </w:rPr>
        <w:t>Accuracy: 86.14%, Balanced Accuracy: 78.34%, F1-Score: 0.6601, ROC-AUC: 0.9203.</w:t>
      </w:r>
    </w:p>
    <w:p>
      <w:pPr>
        <w:keepNext/>
        <w:spacing w:before="200" w:after="80"/>
      </w:pPr>
      <w:r>
        <w:rPr>
          <w:rFonts w:ascii="Times New Roman" w:hAnsi="Times New Roman"/>
          <w:b/>
          <w:color w:val="1F4E78"/>
          <w:sz w:val="24"/>
        </w:rPr>
        <w:t>3. Global &amp; Local Interpretability with SHAP</w:t>
      </w:r>
    </w:p>
    <w:p>
      <w:pPr>
        <w:spacing w:after="60" w:line="276" w:lineRule="auto"/>
        <w:jc w:val="left"/>
      </w:pPr>
      <w:r>
        <w:rPr>
          <w:rFonts w:ascii="Times New Roman" w:hAnsi="Times New Roman"/>
          <w:sz w:val="21"/>
        </w:rPr>
        <w:t>SHAP grounds model attributions in cooperative game theory, calculating the exact Shapley value for each feature over all possible feature permutations. This guarantees the four axiomatic properties of efficiency, symmetry, dummy player, and additivity.</w:t>
      </w:r>
    </w:p>
    <w:p>
      <w:pPr>
        <w:spacing w:before="80" w:after="40"/>
        <w:jc w:val="center"/>
      </w:pPr>
      <w:r>
        <w:drawing>
          <wp:inline xmlns:a="http://schemas.openxmlformats.org/drawingml/2006/main" xmlns:pic="http://schemas.openxmlformats.org/drawingml/2006/picture">
            <wp:extent cx="5120640" cy="3500184"/>
            <wp:docPr id="1" name="Picture 1"/>
            <wp:cNvGraphicFramePr>
              <a:graphicFrameLocks noChangeAspect="1"/>
            </wp:cNvGraphicFramePr>
            <a:graphic>
              <a:graphicData uri="http://schemas.openxmlformats.org/drawingml/2006/picture">
                <pic:pic>
                  <pic:nvPicPr>
                    <pic:cNvPr id="0" name="exp5_shap_summary_bar.png"/>
                    <pic:cNvPicPr/>
                  </pic:nvPicPr>
                  <pic:blipFill>
                    <a:blip r:embed="rId9"/>
                    <a:stretch>
                      <a:fillRect/>
                    </a:stretch>
                  </pic:blipFill>
                  <pic:spPr>
                    <a:xfrm>
                      <a:off x="0" y="0"/>
                      <a:ext cx="5120640" cy="3500184"/>
                    </a:xfrm>
                    <a:prstGeom prst="rect"/>
                  </pic:spPr>
                </pic:pic>
              </a:graphicData>
            </a:graphic>
          </wp:inline>
        </w:drawing>
      </w:r>
    </w:p>
    <w:p>
      <w:pPr>
        <w:spacing w:after="120"/>
        <w:jc w:val="center"/>
      </w:pPr>
      <w:r>
        <w:rPr>
          <w:rFonts w:ascii="Times New Roman" w:hAnsi="Times New Roman"/>
          <w:i/>
          <w:color w:val="555555"/>
          <w:sz w:val="18"/>
        </w:rPr>
        <w:t>Figure 1: Global Feature Importance (Mean Absolute SHAP Value Ranking).</w:t>
      </w:r>
    </w:p>
    <w:p>
      <w:pPr>
        <w:spacing w:before="80" w:after="40"/>
        <w:jc w:val="center"/>
      </w:pPr>
      <w:r>
        <w:drawing>
          <wp:inline xmlns:a="http://schemas.openxmlformats.org/drawingml/2006/main" xmlns:pic="http://schemas.openxmlformats.org/drawingml/2006/picture">
            <wp:extent cx="5303520" cy="4231895"/>
            <wp:docPr id="2" name="Picture 2"/>
            <wp:cNvGraphicFramePr>
              <a:graphicFrameLocks noChangeAspect="1"/>
            </wp:cNvGraphicFramePr>
            <a:graphic>
              <a:graphicData uri="http://schemas.openxmlformats.org/drawingml/2006/picture">
                <pic:pic>
                  <pic:nvPicPr>
                    <pic:cNvPr id="0" name="exp5_shap_beeswarm.png"/>
                    <pic:cNvPicPr/>
                  </pic:nvPicPr>
                  <pic:blipFill>
                    <a:blip r:embed="rId10"/>
                    <a:stretch>
                      <a:fillRect/>
                    </a:stretch>
                  </pic:blipFill>
                  <pic:spPr>
                    <a:xfrm>
                      <a:off x="0" y="0"/>
                      <a:ext cx="5303520" cy="4231895"/>
                    </a:xfrm>
                    <a:prstGeom prst="rect"/>
                  </pic:spPr>
                </pic:pic>
              </a:graphicData>
            </a:graphic>
          </wp:inline>
        </w:drawing>
      </w:r>
    </w:p>
    <w:p>
      <w:pPr>
        <w:spacing w:after="120"/>
        <w:jc w:val="center"/>
      </w:pPr>
      <w:r>
        <w:rPr>
          <w:rFonts w:ascii="Times New Roman" w:hAnsi="Times New Roman"/>
          <w:i/>
          <w:color w:val="555555"/>
          <w:sz w:val="18"/>
        </w:rPr>
        <w:t>Figure 2: SHAP Beeswarm Distribution (Feature Value Dispersion vs. Impact on Log-Odds).</w:t>
      </w:r>
    </w:p>
    <w:p>
      <w:pPr>
        <w:spacing w:before="80" w:after="40"/>
        <w:jc w:val="center"/>
      </w:pPr>
      <w:r>
        <w:drawing>
          <wp:inline xmlns:a="http://schemas.openxmlformats.org/drawingml/2006/main" xmlns:pic="http://schemas.openxmlformats.org/drawingml/2006/picture">
            <wp:extent cx="5120640" cy="3333632"/>
            <wp:docPr id="3" name="Picture 3"/>
            <wp:cNvGraphicFramePr>
              <a:graphicFrameLocks noChangeAspect="1"/>
            </wp:cNvGraphicFramePr>
            <a:graphic>
              <a:graphicData uri="http://schemas.openxmlformats.org/drawingml/2006/picture">
                <pic:pic>
                  <pic:nvPicPr>
                    <pic:cNvPr id="0" name="exp5_shap_dependence.png"/>
                    <pic:cNvPicPr/>
                  </pic:nvPicPr>
                  <pic:blipFill>
                    <a:blip r:embed="rId11"/>
                    <a:stretch>
                      <a:fillRect/>
                    </a:stretch>
                  </pic:blipFill>
                  <pic:spPr>
                    <a:xfrm>
                      <a:off x="0" y="0"/>
                      <a:ext cx="5120640" cy="3333632"/>
                    </a:xfrm>
                    <a:prstGeom prst="rect"/>
                  </pic:spPr>
                </pic:pic>
              </a:graphicData>
            </a:graphic>
          </wp:inline>
        </w:drawing>
      </w:r>
    </w:p>
    <w:p>
      <w:pPr>
        <w:spacing w:after="120"/>
        <w:jc w:val="center"/>
      </w:pPr>
      <w:r>
        <w:rPr>
          <w:rFonts w:ascii="Times New Roman" w:hAnsi="Times New Roman"/>
          <w:i/>
          <w:color w:val="555555"/>
          <w:sz w:val="18"/>
        </w:rPr>
        <w:t>Figure 3: SHAP Dependence Plot for Age with Hours per Week Interaction.</w:t>
      </w:r>
    </w:p>
    <w:p>
      <w:pPr>
        <w:spacing w:before="80" w:after="40"/>
        <w:jc w:val="center"/>
      </w:pPr>
      <w:r>
        <w:drawing>
          <wp:inline xmlns:a="http://schemas.openxmlformats.org/drawingml/2006/main" xmlns:pic="http://schemas.openxmlformats.org/drawingml/2006/picture">
            <wp:extent cx="5120640" cy="4115374"/>
            <wp:docPr id="4" name="Picture 4"/>
            <wp:cNvGraphicFramePr>
              <a:graphicFrameLocks noChangeAspect="1"/>
            </wp:cNvGraphicFramePr>
            <a:graphic>
              <a:graphicData uri="http://schemas.openxmlformats.org/drawingml/2006/picture">
                <pic:pic>
                  <pic:nvPicPr>
                    <pic:cNvPr id="0" name="exp5_shap_waterfall.png"/>
                    <pic:cNvPicPr/>
                  </pic:nvPicPr>
                  <pic:blipFill>
                    <a:blip r:embed="rId12"/>
                    <a:stretch>
                      <a:fillRect/>
                    </a:stretch>
                  </pic:blipFill>
                  <pic:spPr>
                    <a:xfrm>
                      <a:off x="0" y="0"/>
                      <a:ext cx="5120640" cy="4115374"/>
                    </a:xfrm>
                    <a:prstGeom prst="rect"/>
                  </pic:spPr>
                </pic:pic>
              </a:graphicData>
            </a:graphic>
          </wp:inline>
        </w:drawing>
      </w:r>
    </w:p>
    <w:p>
      <w:pPr>
        <w:spacing w:after="120"/>
        <w:jc w:val="center"/>
      </w:pPr>
      <w:r>
        <w:rPr>
          <w:rFonts w:ascii="Times New Roman" w:hAnsi="Times New Roman"/>
          <w:i/>
          <w:color w:val="555555"/>
          <w:sz w:val="18"/>
        </w:rPr>
        <w:t>Figure 4: Local SHAP Waterfall Attribution for Test Sample #0.</w:t>
      </w:r>
    </w:p>
    <w:p>
      <w:pPr>
        <w:keepNext/>
        <w:spacing w:before="200" w:after="80"/>
      </w:pPr>
      <w:r>
        <w:rPr>
          <w:rFonts w:ascii="Times New Roman" w:hAnsi="Times New Roman"/>
          <w:b/>
          <w:color w:val="1F4E78"/>
          <w:sz w:val="24"/>
        </w:rPr>
        <w:t>4. Local Explanations with LIME &amp; Cross-XAI Concordance</w:t>
      </w:r>
    </w:p>
    <w:p>
      <w:pPr>
        <w:spacing w:after="60" w:line="276" w:lineRule="auto"/>
        <w:jc w:val="left"/>
      </w:pPr>
      <w:r>
        <w:rPr>
          <w:rFonts w:ascii="Times New Roman" w:hAnsi="Times New Roman"/>
          <w:sz w:val="21"/>
        </w:rPr>
        <w:t>LIME fits an interpretable sparse linear surrogate model within the localized neighborhood of individual target samples. We evaluated positive, negative, and borderline prediction profiles, observing clear decision boundaries based on education, age, and weekly work hours.</w:t>
      </w:r>
    </w:p>
    <w:p>
      <w:pPr>
        <w:spacing w:before="80" w:after="40"/>
        <w:jc w:val="center"/>
      </w:pPr>
      <w:r>
        <w:drawing>
          <wp:inline xmlns:a="http://schemas.openxmlformats.org/drawingml/2006/main" xmlns:pic="http://schemas.openxmlformats.org/drawingml/2006/picture">
            <wp:extent cx="5669280" cy="2018121"/>
            <wp:docPr id="5" name="Picture 5"/>
            <wp:cNvGraphicFramePr>
              <a:graphicFrameLocks noChangeAspect="1"/>
            </wp:cNvGraphicFramePr>
            <a:graphic>
              <a:graphicData uri="http://schemas.openxmlformats.org/drawingml/2006/picture">
                <pic:pic>
                  <pic:nvPicPr>
                    <pic:cNvPr id="0" name="exp5_lime_local_explanations.png"/>
                    <pic:cNvPicPr/>
                  </pic:nvPicPr>
                  <pic:blipFill>
                    <a:blip r:embed="rId13"/>
                    <a:stretch>
                      <a:fillRect/>
                    </a:stretch>
                  </pic:blipFill>
                  <pic:spPr>
                    <a:xfrm>
                      <a:off x="0" y="0"/>
                      <a:ext cx="5669280" cy="2018121"/>
                    </a:xfrm>
                    <a:prstGeom prst="rect"/>
                  </pic:spPr>
                </pic:pic>
              </a:graphicData>
            </a:graphic>
          </wp:inline>
        </w:drawing>
      </w:r>
    </w:p>
    <w:p>
      <w:pPr>
        <w:spacing w:after="120"/>
        <w:jc w:val="center"/>
      </w:pPr>
      <w:r>
        <w:rPr>
          <w:rFonts w:ascii="Times New Roman" w:hAnsi="Times New Roman"/>
          <w:i/>
          <w:color w:val="555555"/>
          <w:sz w:val="18"/>
        </w:rPr>
        <w:t>Figure 5: LIME Tabular Explanations Across Positive, Negative, and Borderline Profiles.</w:t>
      </w:r>
    </w:p>
    <w:p>
      <w:pPr>
        <w:spacing w:before="80" w:after="40"/>
        <w:jc w:val="center"/>
      </w:pPr>
      <w:r>
        <w:drawing>
          <wp:inline xmlns:a="http://schemas.openxmlformats.org/drawingml/2006/main" xmlns:pic="http://schemas.openxmlformats.org/drawingml/2006/picture">
            <wp:extent cx="5120640" cy="3106905"/>
            <wp:docPr id="6" name="Picture 6"/>
            <wp:cNvGraphicFramePr>
              <a:graphicFrameLocks noChangeAspect="1"/>
            </wp:cNvGraphicFramePr>
            <a:graphic>
              <a:graphicData uri="http://schemas.openxmlformats.org/drawingml/2006/picture">
                <pic:pic>
                  <pic:nvPicPr>
                    <pic:cNvPr id="0" name="exp5_xai_shap_vs_lime_comparison.png"/>
                    <pic:cNvPicPr/>
                  </pic:nvPicPr>
                  <pic:blipFill>
                    <a:blip r:embed="rId14"/>
                    <a:stretch>
                      <a:fillRect/>
                    </a:stretch>
                  </pic:blipFill>
                  <pic:spPr>
                    <a:xfrm>
                      <a:off x="0" y="0"/>
                      <a:ext cx="5120640" cy="3106905"/>
                    </a:xfrm>
                    <a:prstGeom prst="rect"/>
                  </pic:spPr>
                </pic:pic>
              </a:graphicData>
            </a:graphic>
          </wp:inline>
        </w:drawing>
      </w:r>
    </w:p>
    <w:p>
      <w:pPr>
        <w:spacing w:after="120"/>
        <w:jc w:val="center"/>
      </w:pPr>
      <w:r>
        <w:rPr>
          <w:rFonts w:ascii="Times New Roman" w:hAnsi="Times New Roman"/>
          <w:i/>
          <w:color w:val="555555"/>
          <w:sz w:val="18"/>
        </w:rPr>
        <w:t>Figure 6: Cross-XAI Concordance Audit Comparing SHAP and LIME on Sample #0.</w:t>
      </w:r>
    </w:p>
    <w:p>
      <w:pPr>
        <w:keepNext/>
        <w:spacing w:before="200" w:after="80"/>
      </w:pPr>
      <w:r>
        <w:rPr>
          <w:rFonts w:ascii="Times New Roman" w:hAnsi="Times New Roman"/>
          <w:b/>
          <w:color w:val="1F4E78"/>
          <w:sz w:val="24"/>
        </w:rPr>
        <w:t>5. Algorithmic Fairness Audit &amp; Tri-Modal Mitigation</w:t>
      </w:r>
    </w:p>
    <w:p>
      <w:pPr>
        <w:spacing w:after="60" w:line="276" w:lineRule="auto"/>
        <w:jc w:val="left"/>
      </w:pPr>
      <w:r>
        <w:rPr>
          <w:rFonts w:ascii="Times New Roman" w:hAnsi="Times New Roman"/>
          <w:sz w:val="21"/>
        </w:rPr>
        <w:t>Fairlearn's MetricFrame revealed severe baseline demographic disparity: the unmitigated model predicted a 26.2% positive rate for male individuals compared to only 9.1% for females (Demographic Parity Difference = 0.1714; Disparate Impact Ratio = 0.346). We evaluated three distinct mitigation techniques to restore equity: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399"/>
        <w:gridCol w:w="1399"/>
        <w:gridCol w:w="1399"/>
        <w:gridCol w:w="1399"/>
        <w:gridCol w:w="1399"/>
        <w:gridCol w:w="1399"/>
        <w:gridCol w:w="1399"/>
      </w:tblGrid>
      <w:tr>
        <w:tc>
          <w:tcPr>
            <w:tcW w:type="dxa" w:w="1399"/>
            <w:shd w:fill="1F4E78"/>
            <w:tcMar>
              <w:top w:w="80" w:type="dxa"/>
              <w:bottom w:w="80" w:type="dxa"/>
              <w:left w:w="60" w:type="dxa"/>
              <w:right w:w="60" w:type="dxa"/>
            </w:tcMar>
          </w:tcPr>
          <w:p>
            <w:pPr>
              <w:jc w:val="center"/>
            </w:pPr>
            <w:r>
              <w:rPr>
                <w:b/>
                <w:color w:val="FFFFFF"/>
                <w:sz w:val="17"/>
              </w:rPr>
              <w:t>Model Pipeline</w:t>
            </w:r>
          </w:p>
        </w:tc>
        <w:tc>
          <w:tcPr>
            <w:tcW w:type="dxa" w:w="1399"/>
            <w:shd w:fill="1F4E78"/>
            <w:tcMar>
              <w:top w:w="80" w:type="dxa"/>
              <w:bottom w:w="80" w:type="dxa"/>
              <w:left w:w="60" w:type="dxa"/>
              <w:right w:w="60" w:type="dxa"/>
            </w:tcMar>
          </w:tcPr>
          <w:p>
            <w:pPr>
              <w:jc w:val="center"/>
            </w:pPr>
            <w:r>
              <w:rPr>
                <w:b/>
                <w:color w:val="FFFFFF"/>
                <w:sz w:val="17"/>
              </w:rPr>
              <w:t>Accuracy</w:t>
            </w:r>
          </w:p>
        </w:tc>
        <w:tc>
          <w:tcPr>
            <w:tcW w:type="dxa" w:w="1399"/>
            <w:shd w:fill="1F4E78"/>
            <w:tcMar>
              <w:top w:w="80" w:type="dxa"/>
              <w:bottom w:w="80" w:type="dxa"/>
              <w:left w:w="60" w:type="dxa"/>
              <w:right w:w="60" w:type="dxa"/>
            </w:tcMar>
          </w:tcPr>
          <w:p>
            <w:pPr>
              <w:jc w:val="center"/>
            </w:pPr>
            <w:r>
              <w:rPr>
                <w:b/>
                <w:color w:val="FFFFFF"/>
                <w:sz w:val="17"/>
              </w:rPr>
              <w:t>Bal Acc</w:t>
            </w:r>
          </w:p>
        </w:tc>
        <w:tc>
          <w:tcPr>
            <w:tcW w:type="dxa" w:w="1399"/>
            <w:shd w:fill="1F4E78"/>
            <w:tcMar>
              <w:top w:w="80" w:type="dxa"/>
              <w:bottom w:w="80" w:type="dxa"/>
              <w:left w:w="60" w:type="dxa"/>
              <w:right w:w="60" w:type="dxa"/>
            </w:tcMar>
          </w:tcPr>
          <w:p>
            <w:pPr>
              <w:jc w:val="center"/>
            </w:pPr>
            <w:r>
              <w:rPr>
                <w:b/>
                <w:color w:val="FFFFFF"/>
                <w:sz w:val="17"/>
              </w:rPr>
              <w:t>F1</w:t>
            </w:r>
          </w:p>
        </w:tc>
        <w:tc>
          <w:tcPr>
            <w:tcW w:type="dxa" w:w="1399"/>
            <w:shd w:fill="1F4E78"/>
            <w:tcMar>
              <w:top w:w="80" w:type="dxa"/>
              <w:bottom w:w="80" w:type="dxa"/>
              <w:left w:w="60" w:type="dxa"/>
              <w:right w:w="60" w:type="dxa"/>
            </w:tcMar>
          </w:tcPr>
          <w:p>
            <w:pPr>
              <w:jc w:val="center"/>
            </w:pPr>
            <w:r>
              <w:rPr>
                <w:b/>
                <w:color w:val="FFFFFF"/>
                <w:sz w:val="17"/>
              </w:rPr>
              <w:t>DP Diff (Sex)</w:t>
            </w:r>
          </w:p>
        </w:tc>
        <w:tc>
          <w:tcPr>
            <w:tcW w:type="dxa" w:w="1399"/>
            <w:shd w:fill="1F4E78"/>
            <w:tcMar>
              <w:top w:w="80" w:type="dxa"/>
              <w:bottom w:w="80" w:type="dxa"/>
              <w:left w:w="60" w:type="dxa"/>
              <w:right w:w="60" w:type="dxa"/>
            </w:tcMar>
          </w:tcPr>
          <w:p>
            <w:pPr>
              <w:jc w:val="center"/>
            </w:pPr>
            <w:r>
              <w:rPr>
                <w:b/>
                <w:color w:val="FFFFFF"/>
                <w:sz w:val="17"/>
              </w:rPr>
              <w:t>EO Diff (Sex)</w:t>
            </w:r>
          </w:p>
        </w:tc>
        <w:tc>
          <w:tcPr>
            <w:tcW w:type="dxa" w:w="1399"/>
            <w:shd w:fill="1F4E78"/>
            <w:tcMar>
              <w:top w:w="80" w:type="dxa"/>
              <w:bottom w:w="80" w:type="dxa"/>
              <w:left w:w="60" w:type="dxa"/>
              <w:right w:w="60" w:type="dxa"/>
            </w:tcMar>
          </w:tcPr>
          <w:p>
            <w:pPr>
              <w:jc w:val="center"/>
            </w:pPr>
            <w:r>
              <w:rPr>
                <w:b/>
                <w:color w:val="FFFFFF"/>
                <w:sz w:val="17"/>
              </w:rPr>
              <w:t>DIR (Sex)</w:t>
            </w:r>
          </w:p>
        </w:tc>
      </w:tr>
      <w:tr>
        <w:tc>
          <w:tcPr>
            <w:tcW w:type="dxa" w:w="1399"/>
            <w:tcMar>
              <w:top w:w="60" w:type="dxa"/>
              <w:bottom w:w="60" w:type="dxa"/>
              <w:left w:w="50" w:type="dxa"/>
              <w:right w:w="50" w:type="dxa"/>
            </w:tcMar>
          </w:tcPr>
          <w:p>
            <w:pPr>
              <w:jc w:val="center"/>
            </w:pPr>
            <w:r>
              <w:rPr>
                <w:sz w:val="17"/>
              </w:rPr>
              <w:t>1. Baseline Unmitigated</w:t>
            </w:r>
          </w:p>
        </w:tc>
        <w:tc>
          <w:tcPr>
            <w:tcW w:type="dxa" w:w="1399"/>
            <w:tcMar>
              <w:top w:w="60" w:type="dxa"/>
              <w:bottom w:w="60" w:type="dxa"/>
              <w:left w:w="50" w:type="dxa"/>
              <w:right w:w="50" w:type="dxa"/>
            </w:tcMar>
          </w:tcPr>
          <w:p>
            <w:pPr>
              <w:jc w:val="center"/>
            </w:pPr>
            <w:r>
              <w:rPr>
                <w:sz w:val="17"/>
              </w:rPr>
              <w:t>87.69%</w:t>
            </w:r>
          </w:p>
        </w:tc>
        <w:tc>
          <w:tcPr>
            <w:tcW w:type="dxa" w:w="1399"/>
            <w:tcMar>
              <w:top w:w="60" w:type="dxa"/>
              <w:bottom w:w="60" w:type="dxa"/>
              <w:left w:w="50" w:type="dxa"/>
              <w:right w:w="50" w:type="dxa"/>
            </w:tcMar>
          </w:tcPr>
          <w:p>
            <w:pPr>
              <w:jc w:val="center"/>
            </w:pPr>
            <w:r>
              <w:rPr>
                <w:sz w:val="17"/>
              </w:rPr>
              <w:t>80.65%</w:t>
            </w:r>
          </w:p>
        </w:tc>
        <w:tc>
          <w:tcPr>
            <w:tcW w:type="dxa" w:w="1399"/>
            <w:tcMar>
              <w:top w:w="60" w:type="dxa"/>
              <w:bottom w:w="60" w:type="dxa"/>
              <w:left w:w="50" w:type="dxa"/>
              <w:right w:w="50" w:type="dxa"/>
            </w:tcMar>
          </w:tcPr>
          <w:p>
            <w:pPr>
              <w:jc w:val="center"/>
            </w:pPr>
            <w:r>
              <w:rPr>
                <w:sz w:val="17"/>
              </w:rPr>
              <w:t>0.7240</w:t>
            </w:r>
          </w:p>
        </w:tc>
        <w:tc>
          <w:tcPr>
            <w:tcW w:type="dxa" w:w="1399"/>
            <w:tcMar>
              <w:top w:w="60" w:type="dxa"/>
              <w:bottom w:w="60" w:type="dxa"/>
              <w:left w:w="50" w:type="dxa"/>
              <w:right w:w="50" w:type="dxa"/>
            </w:tcMar>
          </w:tcPr>
          <w:p>
            <w:pPr>
              <w:jc w:val="center"/>
            </w:pPr>
            <w:r>
              <w:rPr>
                <w:sz w:val="17"/>
              </w:rPr>
              <w:t>0.1714</w:t>
            </w:r>
          </w:p>
        </w:tc>
        <w:tc>
          <w:tcPr>
            <w:tcW w:type="dxa" w:w="1399"/>
            <w:tcMar>
              <w:top w:w="60" w:type="dxa"/>
              <w:bottom w:w="60" w:type="dxa"/>
              <w:left w:w="50" w:type="dxa"/>
              <w:right w:w="50" w:type="dxa"/>
            </w:tcMar>
          </w:tcPr>
          <w:p>
            <w:pPr>
              <w:jc w:val="center"/>
            </w:pPr>
            <w:r>
              <w:rPr>
                <w:sz w:val="17"/>
              </w:rPr>
              <w:t>0.0611</w:t>
            </w:r>
          </w:p>
        </w:tc>
        <w:tc>
          <w:tcPr>
            <w:tcW w:type="dxa" w:w="1399"/>
            <w:tcMar>
              <w:top w:w="60" w:type="dxa"/>
              <w:bottom w:w="60" w:type="dxa"/>
              <w:left w:w="50" w:type="dxa"/>
              <w:right w:w="50" w:type="dxa"/>
            </w:tcMar>
          </w:tcPr>
          <w:p>
            <w:pPr>
              <w:jc w:val="center"/>
            </w:pPr>
            <w:r>
              <w:rPr>
                <w:sz w:val="17"/>
              </w:rPr>
              <w:t>0.3464</w:t>
            </w:r>
          </w:p>
        </w:tc>
      </w:tr>
      <w:tr>
        <w:tc>
          <w:tcPr>
            <w:tcW w:type="dxa" w:w="1399"/>
            <w:tcMar>
              <w:top w:w="60" w:type="dxa"/>
              <w:bottom w:w="60" w:type="dxa"/>
              <w:left w:w="50" w:type="dxa"/>
              <w:right w:w="50" w:type="dxa"/>
            </w:tcMar>
          </w:tcPr>
          <w:p>
            <w:pPr>
              <w:jc w:val="center"/>
            </w:pPr>
            <w:r>
              <w:rPr>
                <w:sz w:val="17"/>
              </w:rPr>
              <w:t>2. Pre-Processing</w:t>
            </w:r>
          </w:p>
        </w:tc>
        <w:tc>
          <w:tcPr>
            <w:tcW w:type="dxa" w:w="1399"/>
            <w:tcMar>
              <w:top w:w="60" w:type="dxa"/>
              <w:bottom w:w="60" w:type="dxa"/>
              <w:left w:w="50" w:type="dxa"/>
              <w:right w:w="50" w:type="dxa"/>
            </w:tcMar>
          </w:tcPr>
          <w:p>
            <w:pPr>
              <w:jc w:val="center"/>
            </w:pPr>
            <w:r>
              <w:rPr>
                <w:sz w:val="17"/>
              </w:rPr>
              <w:t>86.92%</w:t>
            </w:r>
          </w:p>
        </w:tc>
        <w:tc>
          <w:tcPr>
            <w:tcW w:type="dxa" w:w="1399"/>
            <w:tcMar>
              <w:top w:w="60" w:type="dxa"/>
              <w:bottom w:w="60" w:type="dxa"/>
              <w:left w:w="50" w:type="dxa"/>
              <w:right w:w="50" w:type="dxa"/>
            </w:tcMar>
          </w:tcPr>
          <w:p>
            <w:pPr>
              <w:jc w:val="center"/>
            </w:pPr>
            <w:r>
              <w:rPr>
                <w:sz w:val="17"/>
              </w:rPr>
              <w:t>78.71%</w:t>
            </w:r>
          </w:p>
        </w:tc>
        <w:tc>
          <w:tcPr>
            <w:tcW w:type="dxa" w:w="1399"/>
            <w:tcMar>
              <w:top w:w="60" w:type="dxa"/>
              <w:bottom w:w="60" w:type="dxa"/>
              <w:left w:w="50" w:type="dxa"/>
              <w:right w:w="50" w:type="dxa"/>
            </w:tcMar>
          </w:tcPr>
          <w:p>
            <w:pPr>
              <w:jc w:val="center"/>
            </w:pPr>
            <w:r>
              <w:rPr>
                <w:sz w:val="17"/>
              </w:rPr>
              <w:t>0.6983</w:t>
            </w:r>
          </w:p>
        </w:tc>
        <w:tc>
          <w:tcPr>
            <w:tcW w:type="dxa" w:w="1399"/>
            <w:tcMar>
              <w:top w:w="60" w:type="dxa"/>
              <w:bottom w:w="60" w:type="dxa"/>
              <w:left w:w="50" w:type="dxa"/>
              <w:right w:w="50" w:type="dxa"/>
            </w:tcMar>
          </w:tcPr>
          <w:p>
            <w:pPr>
              <w:jc w:val="center"/>
            </w:pPr>
            <w:r>
              <w:rPr>
                <w:sz w:val="17"/>
              </w:rPr>
              <w:t>0.0867</w:t>
            </w:r>
          </w:p>
        </w:tc>
        <w:tc>
          <w:tcPr>
            <w:tcW w:type="dxa" w:w="1399"/>
            <w:tcMar>
              <w:top w:w="60" w:type="dxa"/>
              <w:bottom w:w="60" w:type="dxa"/>
              <w:left w:w="50" w:type="dxa"/>
              <w:right w:w="50" w:type="dxa"/>
            </w:tcMar>
          </w:tcPr>
          <w:p>
            <w:pPr>
              <w:jc w:val="center"/>
            </w:pPr>
            <w:r>
              <w:rPr>
                <w:sz w:val="17"/>
              </w:rPr>
              <w:t>0.2029</w:t>
            </w:r>
          </w:p>
        </w:tc>
        <w:tc>
          <w:tcPr>
            <w:tcW w:type="dxa" w:w="1399"/>
            <w:tcMar>
              <w:top w:w="60" w:type="dxa"/>
              <w:bottom w:w="60" w:type="dxa"/>
              <w:left w:w="50" w:type="dxa"/>
              <w:right w:w="50" w:type="dxa"/>
            </w:tcMar>
          </w:tcPr>
          <w:p>
            <w:pPr>
              <w:jc w:val="center"/>
            </w:pPr>
            <w:r>
              <w:rPr>
                <w:sz w:val="17"/>
              </w:rPr>
              <w:t>0.6086</w:t>
            </w:r>
          </w:p>
        </w:tc>
      </w:tr>
      <w:tr>
        <w:tc>
          <w:tcPr>
            <w:tcW w:type="dxa" w:w="1399"/>
            <w:tcMar>
              <w:top w:w="60" w:type="dxa"/>
              <w:bottom w:w="60" w:type="dxa"/>
              <w:left w:w="50" w:type="dxa"/>
              <w:right w:w="50" w:type="dxa"/>
            </w:tcMar>
          </w:tcPr>
          <w:p>
            <w:pPr>
              <w:jc w:val="center"/>
            </w:pPr>
            <w:r>
              <w:rPr>
                <w:sz w:val="17"/>
              </w:rPr>
              <w:t>3. In-Processing</w:t>
            </w:r>
          </w:p>
        </w:tc>
        <w:tc>
          <w:tcPr>
            <w:tcW w:type="dxa" w:w="1399"/>
            <w:tcMar>
              <w:top w:w="60" w:type="dxa"/>
              <w:bottom w:w="60" w:type="dxa"/>
              <w:left w:w="50" w:type="dxa"/>
              <w:right w:w="50" w:type="dxa"/>
            </w:tcMar>
          </w:tcPr>
          <w:p>
            <w:pPr>
              <w:jc w:val="center"/>
            </w:pPr>
            <w:r>
              <w:rPr>
                <w:sz w:val="17"/>
              </w:rPr>
              <w:t>85.69%</w:t>
            </w:r>
          </w:p>
        </w:tc>
        <w:tc>
          <w:tcPr>
            <w:tcW w:type="dxa" w:w="1399"/>
            <w:tcMar>
              <w:top w:w="60" w:type="dxa"/>
              <w:bottom w:w="60" w:type="dxa"/>
              <w:left w:w="50" w:type="dxa"/>
              <w:right w:w="50" w:type="dxa"/>
            </w:tcMar>
          </w:tcPr>
          <w:p>
            <w:pPr>
              <w:jc w:val="center"/>
            </w:pPr>
            <w:r>
              <w:rPr>
                <w:sz w:val="17"/>
              </w:rPr>
              <w:t>75.72%</w:t>
            </w:r>
          </w:p>
        </w:tc>
        <w:tc>
          <w:tcPr>
            <w:tcW w:type="dxa" w:w="1399"/>
            <w:tcMar>
              <w:top w:w="60" w:type="dxa"/>
              <w:bottom w:w="60" w:type="dxa"/>
              <w:left w:w="50" w:type="dxa"/>
              <w:right w:w="50" w:type="dxa"/>
            </w:tcMar>
          </w:tcPr>
          <w:p>
            <w:pPr>
              <w:jc w:val="center"/>
            </w:pPr>
            <w:r>
              <w:rPr>
                <w:sz w:val="17"/>
              </w:rPr>
              <w:t>0.6553</w:t>
            </w:r>
          </w:p>
        </w:tc>
        <w:tc>
          <w:tcPr>
            <w:tcW w:type="dxa" w:w="1399"/>
            <w:tcMar>
              <w:top w:w="60" w:type="dxa"/>
              <w:bottom w:w="60" w:type="dxa"/>
              <w:left w:w="50" w:type="dxa"/>
              <w:right w:w="50" w:type="dxa"/>
            </w:tcMar>
          </w:tcPr>
          <w:p>
            <w:pPr>
              <w:jc w:val="center"/>
            </w:pPr>
            <w:r>
              <w:rPr>
                <w:sz w:val="17"/>
              </w:rPr>
              <w:t>0.0973</w:t>
            </w:r>
          </w:p>
        </w:tc>
        <w:tc>
          <w:tcPr>
            <w:tcW w:type="dxa" w:w="1399"/>
            <w:tcMar>
              <w:top w:w="60" w:type="dxa"/>
              <w:bottom w:w="60" w:type="dxa"/>
              <w:left w:w="50" w:type="dxa"/>
              <w:right w:w="50" w:type="dxa"/>
            </w:tcMar>
          </w:tcPr>
          <w:p>
            <w:pPr>
              <w:jc w:val="center"/>
            </w:pPr>
            <w:r>
              <w:rPr>
                <w:sz w:val="17"/>
              </w:rPr>
              <w:t>0.0656</w:t>
            </w:r>
          </w:p>
        </w:tc>
        <w:tc>
          <w:tcPr>
            <w:tcW w:type="dxa" w:w="1399"/>
            <w:tcMar>
              <w:top w:w="60" w:type="dxa"/>
              <w:bottom w:w="60" w:type="dxa"/>
              <w:left w:w="50" w:type="dxa"/>
              <w:right w:w="50" w:type="dxa"/>
            </w:tcMar>
          </w:tcPr>
          <w:p>
            <w:pPr>
              <w:jc w:val="center"/>
            </w:pPr>
            <w:r>
              <w:rPr>
                <w:sz w:val="17"/>
              </w:rPr>
              <w:t>0.5292</w:t>
            </w:r>
          </w:p>
        </w:tc>
      </w:tr>
      <w:tr>
        <w:tc>
          <w:tcPr>
            <w:tcW w:type="dxa" w:w="1399"/>
            <w:tcMar>
              <w:top w:w="60" w:type="dxa"/>
              <w:bottom w:w="60" w:type="dxa"/>
              <w:left w:w="50" w:type="dxa"/>
              <w:right w:w="50" w:type="dxa"/>
            </w:tcMar>
          </w:tcPr>
          <w:p>
            <w:pPr>
              <w:jc w:val="center"/>
            </w:pPr>
            <w:r>
              <w:rPr>
                <w:sz w:val="17"/>
              </w:rPr>
              <w:t>4. Post-Processing</w:t>
            </w:r>
          </w:p>
        </w:tc>
        <w:tc>
          <w:tcPr>
            <w:tcW w:type="dxa" w:w="1399"/>
            <w:tcMar>
              <w:top w:w="60" w:type="dxa"/>
              <w:bottom w:w="60" w:type="dxa"/>
              <w:left w:w="50" w:type="dxa"/>
              <w:right w:w="50" w:type="dxa"/>
            </w:tcMar>
          </w:tcPr>
          <w:p>
            <w:pPr>
              <w:jc w:val="center"/>
            </w:pPr>
            <w:r>
              <w:rPr>
                <w:sz w:val="17"/>
              </w:rPr>
              <w:t>85.78%</w:t>
            </w:r>
          </w:p>
        </w:tc>
        <w:tc>
          <w:tcPr>
            <w:tcW w:type="dxa" w:w="1399"/>
            <w:tcMar>
              <w:top w:w="60" w:type="dxa"/>
              <w:bottom w:w="60" w:type="dxa"/>
              <w:left w:w="50" w:type="dxa"/>
              <w:right w:w="50" w:type="dxa"/>
            </w:tcMar>
          </w:tcPr>
          <w:p>
            <w:pPr>
              <w:jc w:val="center"/>
            </w:pPr>
            <w:r>
              <w:rPr>
                <w:sz w:val="17"/>
              </w:rPr>
              <w:t>77.14%</w:t>
            </w:r>
          </w:p>
        </w:tc>
        <w:tc>
          <w:tcPr>
            <w:tcW w:type="dxa" w:w="1399"/>
            <w:tcMar>
              <w:top w:w="60" w:type="dxa"/>
              <w:bottom w:w="60" w:type="dxa"/>
              <w:left w:w="50" w:type="dxa"/>
              <w:right w:w="50" w:type="dxa"/>
            </w:tcMar>
          </w:tcPr>
          <w:p>
            <w:pPr>
              <w:jc w:val="center"/>
            </w:pPr>
            <w:r>
              <w:rPr>
                <w:sz w:val="17"/>
              </w:rPr>
              <w:t>0.6719</w:t>
            </w:r>
          </w:p>
        </w:tc>
        <w:tc>
          <w:tcPr>
            <w:tcW w:type="dxa" w:w="1399"/>
            <w:tcMar>
              <w:top w:w="60" w:type="dxa"/>
              <w:bottom w:w="60" w:type="dxa"/>
              <w:left w:w="50" w:type="dxa"/>
              <w:right w:w="50" w:type="dxa"/>
            </w:tcMar>
          </w:tcPr>
          <w:p>
            <w:pPr>
              <w:jc w:val="center"/>
            </w:pPr>
            <w:r>
              <w:rPr>
                <w:sz w:val="17"/>
              </w:rPr>
              <w:t>0.1085</w:t>
            </w:r>
          </w:p>
        </w:tc>
        <w:tc>
          <w:tcPr>
            <w:tcW w:type="dxa" w:w="1399"/>
            <w:tcMar>
              <w:top w:w="60" w:type="dxa"/>
              <w:bottom w:w="60" w:type="dxa"/>
              <w:left w:w="50" w:type="dxa"/>
              <w:right w:w="50" w:type="dxa"/>
            </w:tcMar>
          </w:tcPr>
          <w:p>
            <w:pPr>
              <w:jc w:val="center"/>
            </w:pPr>
            <w:r>
              <w:rPr>
                <w:sz w:val="17"/>
              </w:rPr>
              <w:t>0.0393</w:t>
            </w:r>
          </w:p>
        </w:tc>
        <w:tc>
          <w:tcPr>
            <w:tcW w:type="dxa" w:w="1399"/>
            <w:tcMar>
              <w:top w:w="60" w:type="dxa"/>
              <w:bottom w:w="60" w:type="dxa"/>
              <w:left w:w="50" w:type="dxa"/>
              <w:right w:w="50" w:type="dxa"/>
            </w:tcMar>
          </w:tcPr>
          <w:p>
            <w:pPr>
              <w:jc w:val="center"/>
            </w:pPr>
            <w:r>
              <w:rPr>
                <w:sz w:val="17"/>
              </w:rPr>
              <w:t>0.5253</w:t>
            </w:r>
          </w:p>
        </w:tc>
      </w:tr>
    </w:tbl>
    <w:p>
      <w:pPr>
        <w:spacing w:after="120"/>
        <w:jc w:val="center"/>
      </w:pPr>
      <w:r>
        <w:rPr>
          <w:i/>
          <w:sz w:val="18"/>
        </w:rPr>
        <w:t>Table 1: Quantitative Comparison of Performance vs. Fairness Disparities across Mitigation Strategies.</w:t>
      </w:r>
    </w:p>
    <w:p>
      <w:pPr>
        <w:spacing w:before="80" w:after="40"/>
        <w:jc w:val="center"/>
      </w:pPr>
      <w:r>
        <w:drawing>
          <wp:inline xmlns:a="http://schemas.openxmlformats.org/drawingml/2006/main" xmlns:pic="http://schemas.openxmlformats.org/drawingml/2006/picture">
            <wp:extent cx="5303520" cy="2117297"/>
            <wp:docPr id="7" name="Picture 7"/>
            <wp:cNvGraphicFramePr>
              <a:graphicFrameLocks noChangeAspect="1"/>
            </wp:cNvGraphicFramePr>
            <a:graphic>
              <a:graphicData uri="http://schemas.openxmlformats.org/drawingml/2006/picture">
                <pic:pic>
                  <pic:nvPicPr>
                    <pic:cNvPr id="0" name="exp5_fairness_audit_disparity.png"/>
                    <pic:cNvPicPr/>
                  </pic:nvPicPr>
                  <pic:blipFill>
                    <a:blip r:embed="rId15"/>
                    <a:stretch>
                      <a:fillRect/>
                    </a:stretch>
                  </pic:blipFill>
                  <pic:spPr>
                    <a:xfrm>
                      <a:off x="0" y="0"/>
                      <a:ext cx="5303520" cy="2117297"/>
                    </a:xfrm>
                    <a:prstGeom prst="rect"/>
                  </pic:spPr>
                </pic:pic>
              </a:graphicData>
            </a:graphic>
          </wp:inline>
        </w:drawing>
      </w:r>
    </w:p>
    <w:p>
      <w:pPr>
        <w:spacing w:after="120"/>
        <w:jc w:val="center"/>
      </w:pPr>
      <w:r>
        <w:rPr>
          <w:rFonts w:ascii="Times New Roman" w:hAnsi="Times New Roman"/>
          <w:i/>
          <w:color w:val="555555"/>
          <w:sz w:val="18"/>
        </w:rPr>
        <w:t>Figure 7: Fairlearn Baseline Demographic Disparities across Gender and Race.</w:t>
      </w:r>
    </w:p>
    <w:p>
      <w:pPr>
        <w:spacing w:before="80" w:after="40"/>
        <w:jc w:val="center"/>
      </w:pPr>
      <w:r>
        <w:drawing>
          <wp:inline xmlns:a="http://schemas.openxmlformats.org/drawingml/2006/main" xmlns:pic="http://schemas.openxmlformats.org/drawingml/2006/picture">
            <wp:extent cx="5120640" cy="3290534"/>
            <wp:docPr id="8" name="Picture 8"/>
            <wp:cNvGraphicFramePr>
              <a:graphicFrameLocks noChangeAspect="1"/>
            </wp:cNvGraphicFramePr>
            <a:graphic>
              <a:graphicData uri="http://schemas.openxmlformats.org/drawingml/2006/picture">
                <pic:pic>
                  <pic:nvPicPr>
                    <pic:cNvPr id="0" name="exp5_fairness_mitigation_tradeoff.png"/>
                    <pic:cNvPicPr/>
                  </pic:nvPicPr>
                  <pic:blipFill>
                    <a:blip r:embed="rId16"/>
                    <a:stretch>
                      <a:fillRect/>
                    </a:stretch>
                  </pic:blipFill>
                  <pic:spPr>
                    <a:xfrm>
                      <a:off x="0" y="0"/>
                      <a:ext cx="5120640" cy="3290534"/>
                    </a:xfrm>
                    <a:prstGeom prst="rect"/>
                  </pic:spPr>
                </pic:pic>
              </a:graphicData>
            </a:graphic>
          </wp:inline>
        </w:drawing>
      </w:r>
    </w:p>
    <w:p>
      <w:pPr>
        <w:spacing w:after="120"/>
        <w:jc w:val="center"/>
      </w:pPr>
      <w:r>
        <w:rPr>
          <w:rFonts w:ascii="Times New Roman" w:hAnsi="Times New Roman"/>
          <w:i/>
          <w:color w:val="555555"/>
          <w:sz w:val="18"/>
        </w:rPr>
        <w:t>Figure 8: Fairness vs. Accuracy Pareto Trade-off Frontier.</w:t>
      </w:r>
    </w:p>
    <w:tbl>
      <w:tblPr>
        <w:tblW w:type="auto" w:w="0"/>
        <w:jc w:val="center"/>
        <w:tblLook w:firstColumn="1" w:firstRow="1" w:lastColumn="0" w:lastRow="0" w:noHBand="0" w:noVBand="1" w:val="04A0"/>
      </w:tblPr>
      <w:tblGrid>
        <w:gridCol w:w="9792"/>
      </w:tblGrid>
      <w:tr>
        <w:tc>
          <w:tcPr>
            <w:tcW w:type="dxa" w:w="9792"/>
            <w:shd w:fill="F0F4F8"/>
            <w:tcMar>
              <w:top w:w="100" w:type="dxa"/>
              <w:bottom w:w="100" w:type="dxa"/>
              <w:left w:w="160" w:type="dxa"/>
              <w:right w:w="140" w:type="dxa"/>
            </w:tcMar>
            <w:tcBorders>
              <w:top w:val="none"/>
              <w:bottom w:val="none"/>
              <w:right w:val="none"/>
              <w:left w:val="single" w:sz="24" w:color="1F4E78"/>
            </w:tcBorders>
          </w:tcPr>
          <w:p>
            <w:pPr>
              <w:spacing w:after="0" w:line="276" w:lineRule="auto"/>
            </w:pPr>
            <w:r>
              <w:rPr>
                <w:rFonts w:ascii="Times New Roman" w:hAnsi="Times New Roman"/>
                <w:b/>
                <w:color w:val="1F4E78"/>
                <w:sz w:val="19"/>
              </w:rPr>
              <w:t xml:space="preserve">Mitigation Insights: </w:t>
            </w:r>
            <w:r>
              <w:rPr>
                <w:rFonts w:ascii="Times New Roman" w:hAnsi="Times New Roman"/>
                <w:sz w:val="19"/>
              </w:rPr>
              <w:t>1. Pre-Processing (Sample Reweighting): Produced the most dramatic demographic parity reduction (0.0867 vs 0.1714, a 49.4% drop) and elevated Disparate Impact Ratio to 0.6086.</w:t>
              <w:br/>
              <w:t>2. Post-Processing (ThresholdOptimizer): Produced the lowest Equalized Odds Difference (0.0393, a 35.6% reduction), calibrating thresholds to equalize error rates across demographic subgroups.</w:t>
            </w:r>
          </w:p>
        </w:tc>
      </w:tr>
    </w:tbl>
    <w:p>
      <w:pPr>
        <w:spacing w:after="60"/>
      </w:pPr>
    </w:p>
    <w:p>
      <w:pPr>
        <w:keepNext/>
        <w:spacing w:before="200" w:after="80"/>
      </w:pPr>
      <w:r>
        <w:rPr>
          <w:rFonts w:ascii="Times New Roman" w:hAnsi="Times New Roman"/>
          <w:b/>
          <w:color w:val="1F4E78"/>
          <w:sz w:val="24"/>
        </w:rPr>
        <w:t>6. Conclusion &amp; Recommendations</w:t>
      </w:r>
    </w:p>
    <w:p>
      <w:pPr>
        <w:spacing w:after="60" w:line="276" w:lineRule="auto"/>
        <w:jc w:val="left"/>
      </w:pPr>
      <w:r>
        <w:rPr>
          <w:rFonts w:ascii="Times New Roman" w:hAnsi="Times New Roman"/>
          <w:sz w:val="21"/>
        </w:rPr>
        <w:t>Experiment 5 successfully validates that high classification accuracy is insufficient for responsible AI deployment. By synthesizing game-theoretic SHAP attributions, localized LIME surrogate rules, and Fairlearn demographic auditing, we comprehensively uncovered systemic bias in socioeconomic modeling. Through pre-processing reweighting and post-processing threshold optimization, we achieved substantial equity improvements while preserving high operational performance on the empirical Pareto frontier.</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2429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