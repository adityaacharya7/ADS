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3CE13" w14:textId="77777777" w:rsidR="00741A21" w:rsidRPr="00635E26" w:rsidRDefault="00000000">
      <w:pPr>
        <w:spacing w:after="40"/>
        <w:jc w:val="center"/>
        <w:rPr>
          <w:color w:val="000000" w:themeColor="text1"/>
        </w:rPr>
      </w:pPr>
      <w:r w:rsidRPr="00635E26">
        <w:rPr>
          <w:b/>
          <w:color w:val="000000" w:themeColor="text1"/>
          <w:sz w:val="28"/>
        </w:rPr>
        <w:t>EXPERIMENT 7 REPORT</w:t>
      </w:r>
    </w:p>
    <w:p w14:paraId="68FC9A3B" w14:textId="77777777" w:rsidR="00741A21" w:rsidRPr="00635E26" w:rsidRDefault="00000000">
      <w:pPr>
        <w:keepNext/>
        <w:rPr>
          <w:color w:val="000000" w:themeColor="text1"/>
        </w:rPr>
      </w:pPr>
      <w:r w:rsidRPr="00635E26">
        <w:rPr>
          <w:b/>
          <w:color w:val="000000" w:themeColor="text1"/>
          <w:sz w:val="24"/>
        </w:rPr>
        <w:t>1. Aim &amp; Objectives</w:t>
      </w:r>
    </w:p>
    <w:p w14:paraId="3DB5C7D7" w14:textId="77777777" w:rsidR="00741A21" w:rsidRPr="00635E26" w:rsidRDefault="00000000">
      <w:pPr>
        <w:rPr>
          <w:color w:val="000000" w:themeColor="text1"/>
        </w:rPr>
      </w:pPr>
      <w:r w:rsidRPr="00635E26">
        <w:rPr>
          <w:b/>
          <w:color w:val="000000" w:themeColor="text1"/>
        </w:rPr>
        <w:t xml:space="preserve">Aim: </w:t>
      </w:r>
      <w:r w:rsidRPr="00635E26">
        <w:rPr>
          <w:color w:val="000000" w:themeColor="text1"/>
        </w:rPr>
        <w:t>To automate testing, code quality checks, version tracking, and deployment using GitHub Actions and open-source MLOps tools.</w:t>
      </w:r>
    </w:p>
    <w:p w14:paraId="01C046FF" w14:textId="77777777" w:rsidR="00741A21" w:rsidRPr="00635E26" w:rsidRDefault="00000000">
      <w:pPr>
        <w:rPr>
          <w:color w:val="000000" w:themeColor="text1"/>
        </w:rPr>
      </w:pPr>
      <w:r w:rsidRPr="00635E26">
        <w:rPr>
          <w:b/>
          <w:color w:val="000000" w:themeColor="text1"/>
        </w:rPr>
        <w:t xml:space="preserve">Objectives: </w:t>
      </w:r>
      <w:r w:rsidRPr="00635E26">
        <w:rPr>
          <w:color w:val="000000" w:themeColor="text1"/>
        </w:rPr>
        <w:t>The project accomplishes five core engineering objectives:</w:t>
      </w:r>
    </w:p>
    <w:p w14:paraId="4870477A" w14:textId="77777777" w:rsidR="00741A21" w:rsidRPr="00635E26" w:rsidRDefault="00000000">
      <w:pPr>
        <w:pStyle w:val="ListBullet"/>
        <w:spacing w:after="40"/>
        <w:rPr>
          <w:color w:val="000000" w:themeColor="text1"/>
        </w:rPr>
      </w:pPr>
      <w:r w:rsidRPr="00635E26">
        <w:rPr>
          <w:b/>
          <w:color w:val="000000" w:themeColor="text1"/>
          <w:sz w:val="20"/>
        </w:rPr>
        <w:t xml:space="preserve">1. Declarative CI/CD Pipeline: </w:t>
      </w:r>
      <w:r w:rsidRPr="00635E26">
        <w:rPr>
          <w:color w:val="000000" w:themeColor="text1"/>
          <w:sz w:val="20"/>
        </w:rPr>
        <w:t>Design a modular GitHub Actions workflow (.github/workflows/ci_cd.yml) triggered on pull requests and pushes to the main branch.</w:t>
      </w:r>
    </w:p>
    <w:p w14:paraId="1672FEEC" w14:textId="77777777" w:rsidR="00741A21" w:rsidRPr="00635E26" w:rsidRDefault="00000000">
      <w:pPr>
        <w:pStyle w:val="ListBullet"/>
        <w:spacing w:after="40"/>
        <w:rPr>
          <w:color w:val="000000" w:themeColor="text1"/>
        </w:rPr>
      </w:pPr>
      <w:r w:rsidRPr="00635E26">
        <w:rPr>
          <w:b/>
          <w:color w:val="000000" w:themeColor="text1"/>
          <w:sz w:val="20"/>
        </w:rPr>
        <w:t xml:space="preserve">2. Static Code Quality &amp; Linting: </w:t>
      </w:r>
      <w:r w:rsidRPr="00635E26">
        <w:rPr>
          <w:color w:val="000000" w:themeColor="text1"/>
          <w:sz w:val="20"/>
        </w:rPr>
        <w:t>Enforce strict PEP 8 compliance, AST syntax compilation, and import hygiene using Flake8, Black, and isort.</w:t>
      </w:r>
    </w:p>
    <w:p w14:paraId="54AA67EB" w14:textId="77777777" w:rsidR="00741A21" w:rsidRPr="00635E26" w:rsidRDefault="00000000">
      <w:pPr>
        <w:pStyle w:val="ListBullet"/>
        <w:spacing w:after="40"/>
        <w:rPr>
          <w:color w:val="000000" w:themeColor="text1"/>
        </w:rPr>
      </w:pPr>
      <w:r w:rsidRPr="00635E26">
        <w:rPr>
          <w:b/>
          <w:color w:val="000000" w:themeColor="text1"/>
          <w:sz w:val="20"/>
        </w:rPr>
        <w:t xml:space="preserve">3. Automated Regression Testing: </w:t>
      </w:r>
      <w:r w:rsidRPr="00635E26">
        <w:rPr>
          <w:color w:val="000000" w:themeColor="text1"/>
          <w:sz w:val="20"/>
        </w:rPr>
        <w:t>Implement an automated Pytest test suite validating model deserialization, API endpoint contracts, and sub-150ms latency SLAs.</w:t>
      </w:r>
    </w:p>
    <w:p w14:paraId="28618773" w14:textId="77777777" w:rsidR="00741A21" w:rsidRPr="00635E26" w:rsidRDefault="00000000">
      <w:pPr>
        <w:pStyle w:val="ListBullet"/>
        <w:spacing w:after="40"/>
        <w:rPr>
          <w:color w:val="000000" w:themeColor="text1"/>
        </w:rPr>
      </w:pPr>
      <w:r w:rsidRPr="00635E26">
        <w:rPr>
          <w:b/>
          <w:color w:val="000000" w:themeColor="text1"/>
          <w:sz w:val="20"/>
        </w:rPr>
        <w:t xml:space="preserve">4. Model &amp; Data Versioning (DVC): </w:t>
      </w:r>
      <w:r w:rsidRPr="00635E26">
        <w:rPr>
          <w:color w:val="000000" w:themeColor="text1"/>
          <w:sz w:val="20"/>
        </w:rPr>
        <w:t>Verify model artifact integrity via SHA-256 cryptographic hashes and semantic version tracking.</w:t>
      </w:r>
    </w:p>
    <w:p w14:paraId="409621E4" w14:textId="77777777" w:rsidR="00741A21" w:rsidRPr="00635E26" w:rsidRDefault="00000000">
      <w:pPr>
        <w:pStyle w:val="ListBullet"/>
        <w:spacing w:after="40"/>
        <w:rPr>
          <w:color w:val="000000" w:themeColor="text1"/>
        </w:rPr>
      </w:pPr>
      <w:r w:rsidRPr="00635E26">
        <w:rPr>
          <w:b/>
          <w:color w:val="000000" w:themeColor="text1"/>
          <w:sz w:val="20"/>
        </w:rPr>
        <w:t xml:space="preserve">5. Automated Container Build &amp; Smoke Testing: </w:t>
      </w:r>
      <w:r w:rsidRPr="00635E26">
        <w:rPr>
          <w:color w:val="000000" w:themeColor="text1"/>
          <w:sz w:val="20"/>
        </w:rPr>
        <w:t>Package the microservice in Docker and execute live HTTP smoke tests against /health and /predict.</w:t>
      </w:r>
    </w:p>
    <w:p w14:paraId="5A9EFCDF" w14:textId="6458A1DA" w:rsidR="00741A21" w:rsidRPr="00635E26" w:rsidRDefault="00000000" w:rsidP="00635E26">
      <w:pPr>
        <w:rPr>
          <w:color w:val="000000" w:themeColor="text1"/>
        </w:rPr>
      </w:pPr>
      <w:r w:rsidRPr="00635E26">
        <w:rPr>
          <w:b/>
          <w:color w:val="000000" w:themeColor="text1"/>
          <w:sz w:val="24"/>
        </w:rPr>
        <w:t>2. Multi-Stage CI/CD Pipeline Architecture</w:t>
      </w:r>
    </w:p>
    <w:p w14:paraId="2057D712" w14:textId="77777777" w:rsidR="00741A21" w:rsidRPr="00635E26" w:rsidRDefault="00000000">
      <w:pPr>
        <w:rPr>
          <w:color w:val="000000" w:themeColor="text1"/>
        </w:rPr>
      </w:pPr>
      <w:r w:rsidRPr="00635E26">
        <w:rPr>
          <w:color w:val="000000" w:themeColor="text1"/>
        </w:rPr>
        <w:t>Modern Machine Learning systems require continuous testing across code, data, and model dimensions. The automated CI/CD workflow orchestrates four sequential, dependent jobs designed to fail fast upon encountering syntax defects, broken contracts, corrupted model weights, or degraded container runtimes.</w:t>
      </w:r>
    </w:p>
    <w:p w14:paraId="64E2A222" w14:textId="77777777" w:rsidR="00741A21" w:rsidRPr="00635E26" w:rsidRDefault="00000000">
      <w:pPr>
        <w:keepNext/>
        <w:spacing w:before="120" w:after="40"/>
        <w:jc w:val="center"/>
        <w:rPr>
          <w:color w:val="000000" w:themeColor="text1"/>
        </w:rPr>
      </w:pPr>
      <w:r w:rsidRPr="00635E26">
        <w:rPr>
          <w:noProof/>
          <w:color w:val="000000" w:themeColor="text1"/>
        </w:rPr>
        <w:drawing>
          <wp:inline distT="0" distB="0" distL="0" distR="0" wp14:anchorId="447ACEEF" wp14:editId="46A0EAC7">
            <wp:extent cx="6035040" cy="35463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7_ci_cd_architecture_diagram.png"/>
                    <pic:cNvPicPr/>
                  </pic:nvPicPr>
                  <pic:blipFill>
                    <a:blip r:embed="rId6"/>
                    <a:stretch>
                      <a:fillRect/>
                    </a:stretch>
                  </pic:blipFill>
                  <pic:spPr>
                    <a:xfrm>
                      <a:off x="0" y="0"/>
                      <a:ext cx="6035040" cy="3546364"/>
                    </a:xfrm>
                    <a:prstGeom prst="rect">
                      <a:avLst/>
                    </a:prstGeom>
                  </pic:spPr>
                </pic:pic>
              </a:graphicData>
            </a:graphic>
          </wp:inline>
        </w:drawing>
      </w:r>
    </w:p>
    <w:p w14:paraId="6572CEF6" w14:textId="77777777" w:rsidR="00741A21" w:rsidRPr="00635E26" w:rsidRDefault="00000000">
      <w:pPr>
        <w:spacing w:after="120"/>
        <w:jc w:val="center"/>
        <w:rPr>
          <w:color w:val="000000" w:themeColor="text1"/>
        </w:rPr>
      </w:pPr>
      <w:r w:rsidRPr="00635E26">
        <w:rPr>
          <w:i/>
          <w:color w:val="000000" w:themeColor="text1"/>
          <w:sz w:val="18"/>
        </w:rPr>
        <w:t>Figure 1: Automated Multi-Stage CI/CD Pipeline Architecture and Deployment Workflow.</w:t>
      </w:r>
    </w:p>
    <w:p w14:paraId="007AA0B1" w14:textId="77777777" w:rsidR="00741A21" w:rsidRPr="00635E26" w:rsidRDefault="00000000">
      <w:pPr>
        <w:keepNext/>
        <w:rPr>
          <w:color w:val="000000" w:themeColor="text1"/>
        </w:rPr>
      </w:pPr>
      <w:r w:rsidRPr="00635E26">
        <w:rPr>
          <w:b/>
          <w:color w:val="000000" w:themeColor="text1"/>
          <w:sz w:val="24"/>
        </w:rPr>
        <w:lastRenderedPageBreak/>
        <w:t>3. GitHub Actions Workflow Specification (.github/workflows/ci_cd.yml)</w:t>
      </w:r>
    </w:p>
    <w:p w14:paraId="7B735A4C" w14:textId="77777777" w:rsidR="00741A21" w:rsidRPr="00635E26" w:rsidRDefault="00000000">
      <w:pPr>
        <w:rPr>
          <w:color w:val="000000" w:themeColor="text1"/>
        </w:rPr>
      </w:pPr>
      <w:r w:rsidRPr="00635E26">
        <w:rPr>
          <w:color w:val="000000" w:themeColor="text1"/>
        </w:rPr>
        <w:t>The workflow is declared as code within '.github/workflows/ci_cd.yml'. It utilizes GitHub-hosted ubuntu-latest runners, pip dependency caching, Docker Buildx, and environment variables for reproducible execution across cloud environments:</w:t>
      </w:r>
    </w:p>
    <w:p w14:paraId="135C1810" w14:textId="77777777" w:rsidR="00741A21" w:rsidRPr="00635E26" w:rsidRDefault="00000000">
      <w:pPr>
        <w:pStyle w:val="ListBullet"/>
        <w:spacing w:after="40"/>
        <w:rPr>
          <w:color w:val="000000" w:themeColor="text1"/>
        </w:rPr>
      </w:pPr>
      <w:r w:rsidRPr="00635E26">
        <w:rPr>
          <w:b/>
          <w:color w:val="000000" w:themeColor="text1"/>
          <w:sz w:val="20"/>
        </w:rPr>
        <w:t xml:space="preserve">Stage 1 (lint): </w:t>
      </w:r>
      <w:r w:rsidRPr="00635E26">
        <w:rPr>
          <w:color w:val="000000" w:themeColor="text1"/>
          <w:sz w:val="20"/>
        </w:rPr>
        <w:t>Runs AST compilation across all 44 Python source files and evaluates Flake8 linting rules.</w:t>
      </w:r>
    </w:p>
    <w:p w14:paraId="4F13E5F8" w14:textId="77777777" w:rsidR="00741A21" w:rsidRPr="00635E26" w:rsidRDefault="00000000">
      <w:pPr>
        <w:pStyle w:val="ListBullet"/>
        <w:spacing w:after="40"/>
        <w:rPr>
          <w:color w:val="000000" w:themeColor="text1"/>
        </w:rPr>
      </w:pPr>
      <w:r w:rsidRPr="00635E26">
        <w:rPr>
          <w:b/>
          <w:color w:val="000000" w:themeColor="text1"/>
          <w:sz w:val="20"/>
        </w:rPr>
        <w:t xml:space="preserve">Stage 2 (test): </w:t>
      </w:r>
      <w:r w:rsidRPr="00635E26">
        <w:rPr>
          <w:color w:val="000000" w:themeColor="text1"/>
          <w:sz w:val="20"/>
        </w:rPr>
        <w:t>Installs dependencies, configures PYTHONPATH, and executes 11 automated Pytest unit and integration tests with sub-150ms latency verification (median p50: 21.83ms).</w:t>
      </w:r>
    </w:p>
    <w:p w14:paraId="496A31DC" w14:textId="77777777" w:rsidR="00741A21" w:rsidRPr="00635E26" w:rsidRDefault="00000000">
      <w:pPr>
        <w:pStyle w:val="ListBullet"/>
        <w:spacing w:after="40"/>
        <w:rPr>
          <w:color w:val="000000" w:themeColor="text1"/>
        </w:rPr>
      </w:pPr>
      <w:r w:rsidRPr="00635E26">
        <w:rPr>
          <w:b/>
          <w:color w:val="000000" w:themeColor="text1"/>
          <w:sz w:val="20"/>
        </w:rPr>
        <w:t xml:space="preserve">Stage 3 (model-artifact-check): </w:t>
      </w:r>
      <w:r w:rsidRPr="00635E26">
        <w:rPr>
          <w:color w:val="000000" w:themeColor="text1"/>
          <w:sz w:val="20"/>
        </w:rPr>
        <w:t>Verifies the champion model weights (2.44 MB), validates SHA-256 hash 'efacfe2e9ca...', and confirms predict() compatibility alongside DVC tracking parity.</w:t>
      </w:r>
    </w:p>
    <w:p w14:paraId="0A07ABCD" w14:textId="77777777" w:rsidR="00741A21" w:rsidRPr="00635E26" w:rsidRDefault="00000000">
      <w:pPr>
        <w:pStyle w:val="ListBullet"/>
        <w:spacing w:after="40"/>
        <w:rPr>
          <w:color w:val="000000" w:themeColor="text1"/>
        </w:rPr>
      </w:pPr>
      <w:r w:rsidRPr="00635E26">
        <w:rPr>
          <w:b/>
          <w:color w:val="000000" w:themeColor="text1"/>
          <w:sz w:val="20"/>
        </w:rPr>
        <w:t xml:space="preserve">Stage 4 (docker-build-and-smoke): </w:t>
      </w:r>
      <w:r w:rsidRPr="00635E26">
        <w:rPr>
          <w:color w:val="000000" w:themeColor="text1"/>
          <w:sz w:val="20"/>
        </w:rPr>
        <w:t>Builds Docker image 'ads-emotion-api:latest', starts an ephemeral container on port 8000, and verifies live /health and /predict endpoints.</w:t>
      </w:r>
    </w:p>
    <w:p w14:paraId="739DB850" w14:textId="77777777" w:rsidR="00635E26" w:rsidRPr="00635E26" w:rsidRDefault="00635E26" w:rsidP="00635E26">
      <w:pPr>
        <w:rPr>
          <w:b/>
          <w:color w:val="000000" w:themeColor="text1"/>
          <w:sz w:val="24"/>
        </w:rPr>
      </w:pPr>
    </w:p>
    <w:p w14:paraId="63569A02" w14:textId="140DE1D7" w:rsidR="00741A21" w:rsidRPr="00635E26" w:rsidRDefault="00000000" w:rsidP="00635E26">
      <w:pPr>
        <w:rPr>
          <w:color w:val="000000" w:themeColor="text1"/>
        </w:rPr>
      </w:pPr>
      <w:r w:rsidRPr="00635E26">
        <w:rPr>
          <w:b/>
          <w:color w:val="000000" w:themeColor="text1"/>
          <w:sz w:val="24"/>
        </w:rPr>
        <w:t>4. Automated Verification Telemetry &amp; Benchmark Results</w:t>
      </w:r>
    </w:p>
    <w:p w14:paraId="0C5F23F5" w14:textId="77777777" w:rsidR="00741A21" w:rsidRPr="00635E26" w:rsidRDefault="00000000">
      <w:pPr>
        <w:rPr>
          <w:color w:val="000000" w:themeColor="text1"/>
        </w:rPr>
      </w:pPr>
      <w:r w:rsidRPr="00635E26">
        <w:rPr>
          <w:color w:val="000000" w:themeColor="text1"/>
        </w:rPr>
        <w:t>We executed and verified the multi-stage CI/CD pipeline on genuine GitHub Actions cloud infrastructure (Run #3, ID: 35746806946, commit SHA: 69e015f, runner: ubuntu-latest) with local emulation parity. All four stages achieved 100% pass rates across all verification gates:</w:t>
      </w:r>
    </w:p>
    <w:tbl>
      <w:tblPr>
        <w:tblW w:w="0" w:type="auto"/>
        <w:jc w:val="center"/>
        <w:tblBorders>
          <w:top w:val="single" w:sz="4" w:space="0" w:color="D0D7DE"/>
          <w:bottom w:val="single" w:sz="4" w:space="0" w:color="D0D7DE"/>
          <w:insideH w:val="single" w:sz="4" w:space="0" w:color="D0D7DE"/>
        </w:tblBorders>
        <w:tblLook w:val="04A0" w:firstRow="1" w:lastRow="0" w:firstColumn="1" w:lastColumn="0" w:noHBand="0" w:noVBand="1"/>
      </w:tblPr>
      <w:tblGrid>
        <w:gridCol w:w="2448"/>
        <w:gridCol w:w="2448"/>
        <w:gridCol w:w="2448"/>
        <w:gridCol w:w="2448"/>
      </w:tblGrid>
      <w:tr w:rsidR="00741A21" w:rsidRPr="00635E26" w14:paraId="27B5E906" w14:textId="77777777">
        <w:trPr>
          <w:jc w:val="center"/>
        </w:trPr>
        <w:tc>
          <w:tcPr>
            <w:tcW w:w="2448" w:type="dxa"/>
            <w:shd w:val="clear" w:color="auto" w:fill="1F4E78"/>
            <w:tcMar>
              <w:top w:w="80" w:type="dxa"/>
              <w:left w:w="80" w:type="dxa"/>
              <w:bottom w:w="80" w:type="dxa"/>
              <w:right w:w="80" w:type="dxa"/>
            </w:tcMar>
          </w:tcPr>
          <w:p w14:paraId="38F330B1" w14:textId="77777777" w:rsidR="00741A21" w:rsidRPr="00635E26" w:rsidRDefault="00000000">
            <w:pPr>
              <w:jc w:val="center"/>
              <w:rPr>
                <w:color w:val="000000" w:themeColor="text1"/>
              </w:rPr>
            </w:pPr>
            <w:r w:rsidRPr="00635E26">
              <w:rPr>
                <w:b/>
                <w:color w:val="000000" w:themeColor="text1"/>
                <w:sz w:val="18"/>
              </w:rPr>
              <w:t>Pipeline Stage</w:t>
            </w:r>
          </w:p>
        </w:tc>
        <w:tc>
          <w:tcPr>
            <w:tcW w:w="2448" w:type="dxa"/>
            <w:shd w:val="clear" w:color="auto" w:fill="1F4E78"/>
            <w:tcMar>
              <w:top w:w="80" w:type="dxa"/>
              <w:left w:w="80" w:type="dxa"/>
              <w:bottom w:w="80" w:type="dxa"/>
              <w:right w:w="80" w:type="dxa"/>
            </w:tcMar>
          </w:tcPr>
          <w:p w14:paraId="649FC31A" w14:textId="77777777" w:rsidR="00741A21" w:rsidRPr="00635E26" w:rsidRDefault="00000000">
            <w:pPr>
              <w:jc w:val="center"/>
              <w:rPr>
                <w:color w:val="000000" w:themeColor="text1"/>
              </w:rPr>
            </w:pPr>
            <w:r w:rsidRPr="00635E26">
              <w:rPr>
                <w:b/>
                <w:color w:val="000000" w:themeColor="text1"/>
                <w:sz w:val="18"/>
              </w:rPr>
              <w:t>Engine / Tooling</w:t>
            </w:r>
          </w:p>
        </w:tc>
        <w:tc>
          <w:tcPr>
            <w:tcW w:w="2448" w:type="dxa"/>
            <w:shd w:val="clear" w:color="auto" w:fill="1F4E78"/>
            <w:tcMar>
              <w:top w:w="80" w:type="dxa"/>
              <w:left w:w="80" w:type="dxa"/>
              <w:bottom w:w="80" w:type="dxa"/>
              <w:right w:w="80" w:type="dxa"/>
            </w:tcMar>
          </w:tcPr>
          <w:p w14:paraId="600C9D40" w14:textId="77777777" w:rsidR="00741A21" w:rsidRPr="00635E26" w:rsidRDefault="00000000">
            <w:pPr>
              <w:jc w:val="center"/>
              <w:rPr>
                <w:color w:val="000000" w:themeColor="text1"/>
              </w:rPr>
            </w:pPr>
            <w:r w:rsidRPr="00635E26">
              <w:rPr>
                <w:b/>
                <w:color w:val="000000" w:themeColor="text1"/>
                <w:sz w:val="18"/>
              </w:rPr>
              <w:t>Execution Time</w:t>
            </w:r>
          </w:p>
        </w:tc>
        <w:tc>
          <w:tcPr>
            <w:tcW w:w="2448" w:type="dxa"/>
            <w:shd w:val="clear" w:color="auto" w:fill="1F4E78"/>
            <w:tcMar>
              <w:top w:w="80" w:type="dxa"/>
              <w:left w:w="80" w:type="dxa"/>
              <w:bottom w:w="80" w:type="dxa"/>
              <w:right w:w="80" w:type="dxa"/>
            </w:tcMar>
          </w:tcPr>
          <w:p w14:paraId="5EF9942A" w14:textId="77777777" w:rsidR="00741A21" w:rsidRPr="00635E26" w:rsidRDefault="00000000">
            <w:pPr>
              <w:jc w:val="center"/>
              <w:rPr>
                <w:color w:val="000000" w:themeColor="text1"/>
              </w:rPr>
            </w:pPr>
            <w:r w:rsidRPr="00635E26">
              <w:rPr>
                <w:b/>
                <w:color w:val="000000" w:themeColor="text1"/>
                <w:sz w:val="18"/>
              </w:rPr>
              <w:t>Outcome</w:t>
            </w:r>
          </w:p>
        </w:tc>
      </w:tr>
      <w:tr w:rsidR="00741A21" w:rsidRPr="00635E26" w14:paraId="378ADA3F" w14:textId="77777777">
        <w:trPr>
          <w:jc w:val="center"/>
        </w:trPr>
        <w:tc>
          <w:tcPr>
            <w:tcW w:w="2448" w:type="dxa"/>
            <w:tcMar>
              <w:top w:w="60" w:type="dxa"/>
              <w:left w:w="60" w:type="dxa"/>
              <w:bottom w:w="60" w:type="dxa"/>
              <w:right w:w="60" w:type="dxa"/>
            </w:tcMar>
          </w:tcPr>
          <w:p w14:paraId="08B955E3" w14:textId="77777777" w:rsidR="00741A21" w:rsidRPr="00635E26" w:rsidRDefault="00000000">
            <w:pPr>
              <w:jc w:val="center"/>
              <w:rPr>
                <w:color w:val="000000" w:themeColor="text1"/>
              </w:rPr>
            </w:pPr>
            <w:r w:rsidRPr="00635E26">
              <w:rPr>
                <w:color w:val="000000" w:themeColor="text1"/>
                <w:sz w:val="17"/>
              </w:rPr>
              <w:t>1. Code Quality &amp; Linting</w:t>
            </w:r>
          </w:p>
        </w:tc>
        <w:tc>
          <w:tcPr>
            <w:tcW w:w="2448" w:type="dxa"/>
            <w:tcMar>
              <w:top w:w="60" w:type="dxa"/>
              <w:left w:w="60" w:type="dxa"/>
              <w:bottom w:w="60" w:type="dxa"/>
              <w:right w:w="60" w:type="dxa"/>
            </w:tcMar>
          </w:tcPr>
          <w:p w14:paraId="49209C9D" w14:textId="77777777" w:rsidR="00741A21" w:rsidRPr="00635E26" w:rsidRDefault="00000000">
            <w:pPr>
              <w:jc w:val="center"/>
              <w:rPr>
                <w:color w:val="000000" w:themeColor="text1"/>
              </w:rPr>
            </w:pPr>
            <w:r w:rsidRPr="00635E26">
              <w:rPr>
                <w:color w:val="000000" w:themeColor="text1"/>
                <w:sz w:val="17"/>
              </w:rPr>
              <w:t>Flake8, Black, isort &amp; Python AST Compiler</w:t>
            </w:r>
          </w:p>
        </w:tc>
        <w:tc>
          <w:tcPr>
            <w:tcW w:w="2448" w:type="dxa"/>
            <w:tcMar>
              <w:top w:w="60" w:type="dxa"/>
              <w:left w:w="60" w:type="dxa"/>
              <w:bottom w:w="60" w:type="dxa"/>
              <w:right w:w="60" w:type="dxa"/>
            </w:tcMar>
          </w:tcPr>
          <w:p w14:paraId="032500E4" w14:textId="77777777" w:rsidR="00741A21" w:rsidRPr="00635E26" w:rsidRDefault="00000000">
            <w:pPr>
              <w:jc w:val="center"/>
              <w:rPr>
                <w:color w:val="000000" w:themeColor="text1"/>
              </w:rPr>
            </w:pPr>
            <w:r w:rsidRPr="00635E26">
              <w:rPr>
                <w:color w:val="000000" w:themeColor="text1"/>
                <w:sz w:val="17"/>
              </w:rPr>
              <w:t>19.00 s</w:t>
            </w:r>
          </w:p>
        </w:tc>
        <w:tc>
          <w:tcPr>
            <w:tcW w:w="2448" w:type="dxa"/>
            <w:tcMar>
              <w:top w:w="60" w:type="dxa"/>
              <w:left w:w="60" w:type="dxa"/>
              <w:bottom w:w="60" w:type="dxa"/>
              <w:right w:w="60" w:type="dxa"/>
            </w:tcMar>
          </w:tcPr>
          <w:p w14:paraId="3D9FD3BD" w14:textId="77777777" w:rsidR="00741A21" w:rsidRPr="00635E26" w:rsidRDefault="00000000">
            <w:pPr>
              <w:jc w:val="center"/>
              <w:rPr>
                <w:color w:val="000000" w:themeColor="text1"/>
              </w:rPr>
            </w:pPr>
            <w:r w:rsidRPr="00635E26">
              <w:rPr>
                <w:color w:val="000000" w:themeColor="text1"/>
                <w:sz w:val="17"/>
              </w:rPr>
              <w:t>✔ PASS (100%)</w:t>
            </w:r>
          </w:p>
        </w:tc>
      </w:tr>
      <w:tr w:rsidR="00741A21" w:rsidRPr="00635E26" w14:paraId="64098E5D" w14:textId="77777777">
        <w:trPr>
          <w:jc w:val="center"/>
        </w:trPr>
        <w:tc>
          <w:tcPr>
            <w:tcW w:w="2448" w:type="dxa"/>
            <w:tcMar>
              <w:top w:w="60" w:type="dxa"/>
              <w:left w:w="60" w:type="dxa"/>
              <w:bottom w:w="60" w:type="dxa"/>
              <w:right w:w="60" w:type="dxa"/>
            </w:tcMar>
          </w:tcPr>
          <w:p w14:paraId="64E37289" w14:textId="77777777" w:rsidR="00741A21" w:rsidRPr="00635E26" w:rsidRDefault="00000000">
            <w:pPr>
              <w:jc w:val="center"/>
              <w:rPr>
                <w:color w:val="000000" w:themeColor="text1"/>
              </w:rPr>
            </w:pPr>
            <w:r w:rsidRPr="00635E26">
              <w:rPr>
                <w:color w:val="000000" w:themeColor="text1"/>
                <w:sz w:val="17"/>
              </w:rPr>
              <w:t>2. Unit &amp; Integration Testing</w:t>
            </w:r>
          </w:p>
        </w:tc>
        <w:tc>
          <w:tcPr>
            <w:tcW w:w="2448" w:type="dxa"/>
            <w:tcMar>
              <w:top w:w="60" w:type="dxa"/>
              <w:left w:w="60" w:type="dxa"/>
              <w:bottom w:w="60" w:type="dxa"/>
              <w:right w:w="60" w:type="dxa"/>
            </w:tcMar>
          </w:tcPr>
          <w:p w14:paraId="04ADCED6" w14:textId="77777777" w:rsidR="00741A21" w:rsidRPr="00635E26" w:rsidRDefault="00000000">
            <w:pPr>
              <w:jc w:val="center"/>
              <w:rPr>
                <w:color w:val="000000" w:themeColor="text1"/>
              </w:rPr>
            </w:pPr>
            <w:r w:rsidRPr="00635E26">
              <w:rPr>
                <w:color w:val="000000" w:themeColor="text1"/>
                <w:sz w:val="17"/>
              </w:rPr>
              <w:t>Pytest 9.1 &amp; FastAPI TestClient</w:t>
            </w:r>
          </w:p>
        </w:tc>
        <w:tc>
          <w:tcPr>
            <w:tcW w:w="2448" w:type="dxa"/>
            <w:tcMar>
              <w:top w:w="60" w:type="dxa"/>
              <w:left w:w="60" w:type="dxa"/>
              <w:bottom w:w="60" w:type="dxa"/>
              <w:right w:w="60" w:type="dxa"/>
            </w:tcMar>
          </w:tcPr>
          <w:p w14:paraId="1AE48BC9" w14:textId="77777777" w:rsidR="00741A21" w:rsidRPr="00635E26" w:rsidRDefault="00000000">
            <w:pPr>
              <w:jc w:val="center"/>
              <w:rPr>
                <w:color w:val="000000" w:themeColor="text1"/>
              </w:rPr>
            </w:pPr>
            <w:r w:rsidRPr="00635E26">
              <w:rPr>
                <w:color w:val="000000" w:themeColor="text1"/>
                <w:sz w:val="17"/>
              </w:rPr>
              <w:t>90.00 s</w:t>
            </w:r>
          </w:p>
        </w:tc>
        <w:tc>
          <w:tcPr>
            <w:tcW w:w="2448" w:type="dxa"/>
            <w:tcMar>
              <w:top w:w="60" w:type="dxa"/>
              <w:left w:w="60" w:type="dxa"/>
              <w:bottom w:w="60" w:type="dxa"/>
              <w:right w:w="60" w:type="dxa"/>
            </w:tcMar>
          </w:tcPr>
          <w:p w14:paraId="4CD35FA8" w14:textId="77777777" w:rsidR="00741A21" w:rsidRPr="00635E26" w:rsidRDefault="00000000">
            <w:pPr>
              <w:jc w:val="center"/>
              <w:rPr>
                <w:color w:val="000000" w:themeColor="text1"/>
              </w:rPr>
            </w:pPr>
            <w:r w:rsidRPr="00635E26">
              <w:rPr>
                <w:color w:val="000000" w:themeColor="text1"/>
                <w:sz w:val="17"/>
              </w:rPr>
              <w:t>✔ PASS (100%)</w:t>
            </w:r>
          </w:p>
        </w:tc>
      </w:tr>
      <w:tr w:rsidR="00741A21" w:rsidRPr="00635E26" w14:paraId="47FA0AD7" w14:textId="77777777">
        <w:trPr>
          <w:jc w:val="center"/>
        </w:trPr>
        <w:tc>
          <w:tcPr>
            <w:tcW w:w="2448" w:type="dxa"/>
            <w:tcMar>
              <w:top w:w="60" w:type="dxa"/>
              <w:left w:w="60" w:type="dxa"/>
              <w:bottom w:w="60" w:type="dxa"/>
              <w:right w:w="60" w:type="dxa"/>
            </w:tcMar>
          </w:tcPr>
          <w:p w14:paraId="5DA779EC" w14:textId="77777777" w:rsidR="00741A21" w:rsidRPr="00635E26" w:rsidRDefault="00000000">
            <w:pPr>
              <w:jc w:val="center"/>
              <w:rPr>
                <w:color w:val="000000" w:themeColor="text1"/>
              </w:rPr>
            </w:pPr>
            <w:r w:rsidRPr="00635E26">
              <w:rPr>
                <w:color w:val="000000" w:themeColor="text1"/>
                <w:sz w:val="17"/>
              </w:rPr>
              <w:t>3. Model Artifact &amp; DVC Checksum Verification</w:t>
            </w:r>
          </w:p>
        </w:tc>
        <w:tc>
          <w:tcPr>
            <w:tcW w:w="2448" w:type="dxa"/>
            <w:tcMar>
              <w:top w:w="60" w:type="dxa"/>
              <w:left w:w="60" w:type="dxa"/>
              <w:bottom w:w="60" w:type="dxa"/>
              <w:right w:w="60" w:type="dxa"/>
            </w:tcMar>
          </w:tcPr>
          <w:p w14:paraId="7CFD4166" w14:textId="77777777" w:rsidR="00741A21" w:rsidRPr="00635E26" w:rsidRDefault="00000000">
            <w:pPr>
              <w:jc w:val="center"/>
              <w:rPr>
                <w:color w:val="000000" w:themeColor="text1"/>
              </w:rPr>
            </w:pPr>
            <w:r w:rsidRPr="00635E26">
              <w:rPr>
                <w:color w:val="000000" w:themeColor="text1"/>
                <w:sz w:val="17"/>
              </w:rPr>
              <w:t>DVC 3.63, SHA-256 &amp; Joblib</w:t>
            </w:r>
          </w:p>
        </w:tc>
        <w:tc>
          <w:tcPr>
            <w:tcW w:w="2448" w:type="dxa"/>
            <w:tcMar>
              <w:top w:w="60" w:type="dxa"/>
              <w:left w:w="60" w:type="dxa"/>
              <w:bottom w:w="60" w:type="dxa"/>
              <w:right w:w="60" w:type="dxa"/>
            </w:tcMar>
          </w:tcPr>
          <w:p w14:paraId="1AC2F120" w14:textId="77777777" w:rsidR="00741A21" w:rsidRPr="00635E26" w:rsidRDefault="00000000">
            <w:pPr>
              <w:jc w:val="center"/>
              <w:rPr>
                <w:color w:val="000000" w:themeColor="text1"/>
              </w:rPr>
            </w:pPr>
            <w:r w:rsidRPr="00635E26">
              <w:rPr>
                <w:color w:val="000000" w:themeColor="text1"/>
                <w:sz w:val="17"/>
              </w:rPr>
              <w:t>89.00 s</w:t>
            </w:r>
          </w:p>
        </w:tc>
        <w:tc>
          <w:tcPr>
            <w:tcW w:w="2448" w:type="dxa"/>
            <w:tcMar>
              <w:top w:w="60" w:type="dxa"/>
              <w:left w:w="60" w:type="dxa"/>
              <w:bottom w:w="60" w:type="dxa"/>
              <w:right w:w="60" w:type="dxa"/>
            </w:tcMar>
          </w:tcPr>
          <w:p w14:paraId="43A910E5" w14:textId="77777777" w:rsidR="00741A21" w:rsidRPr="00635E26" w:rsidRDefault="00000000">
            <w:pPr>
              <w:jc w:val="center"/>
              <w:rPr>
                <w:color w:val="000000" w:themeColor="text1"/>
              </w:rPr>
            </w:pPr>
            <w:r w:rsidRPr="00635E26">
              <w:rPr>
                <w:color w:val="000000" w:themeColor="text1"/>
                <w:sz w:val="17"/>
              </w:rPr>
              <w:t>✔ PASS (100%)</w:t>
            </w:r>
          </w:p>
        </w:tc>
      </w:tr>
      <w:tr w:rsidR="00741A21" w:rsidRPr="00635E26" w14:paraId="67DC60AB" w14:textId="77777777">
        <w:trPr>
          <w:jc w:val="center"/>
        </w:trPr>
        <w:tc>
          <w:tcPr>
            <w:tcW w:w="2448" w:type="dxa"/>
            <w:tcMar>
              <w:top w:w="60" w:type="dxa"/>
              <w:left w:w="60" w:type="dxa"/>
              <w:bottom w:w="60" w:type="dxa"/>
              <w:right w:w="60" w:type="dxa"/>
            </w:tcMar>
          </w:tcPr>
          <w:p w14:paraId="5E7EB84A" w14:textId="77777777" w:rsidR="00741A21" w:rsidRPr="00635E26" w:rsidRDefault="00000000">
            <w:pPr>
              <w:jc w:val="center"/>
              <w:rPr>
                <w:color w:val="000000" w:themeColor="text1"/>
              </w:rPr>
            </w:pPr>
            <w:r w:rsidRPr="00635E26">
              <w:rPr>
                <w:color w:val="000000" w:themeColor="text1"/>
                <w:sz w:val="17"/>
              </w:rPr>
              <w:t>4. Docker Build &amp; Container Smoke Test</w:t>
            </w:r>
          </w:p>
        </w:tc>
        <w:tc>
          <w:tcPr>
            <w:tcW w:w="2448" w:type="dxa"/>
            <w:tcMar>
              <w:top w:w="60" w:type="dxa"/>
              <w:left w:w="60" w:type="dxa"/>
              <w:bottom w:w="60" w:type="dxa"/>
              <w:right w:w="60" w:type="dxa"/>
            </w:tcMar>
          </w:tcPr>
          <w:p w14:paraId="3E70D516" w14:textId="77777777" w:rsidR="00741A21" w:rsidRPr="00635E26" w:rsidRDefault="00000000">
            <w:pPr>
              <w:jc w:val="center"/>
              <w:rPr>
                <w:color w:val="000000" w:themeColor="text1"/>
              </w:rPr>
            </w:pPr>
            <w:r w:rsidRPr="00635E26">
              <w:rPr>
                <w:color w:val="000000" w:themeColor="text1"/>
                <w:sz w:val="17"/>
              </w:rPr>
              <w:t>Docker Buildx v29.x &amp; HTTP Live Smoke Test</w:t>
            </w:r>
          </w:p>
        </w:tc>
        <w:tc>
          <w:tcPr>
            <w:tcW w:w="2448" w:type="dxa"/>
            <w:tcMar>
              <w:top w:w="60" w:type="dxa"/>
              <w:left w:w="60" w:type="dxa"/>
              <w:bottom w:w="60" w:type="dxa"/>
              <w:right w:w="60" w:type="dxa"/>
            </w:tcMar>
          </w:tcPr>
          <w:p w14:paraId="09AB7D8B" w14:textId="77777777" w:rsidR="00741A21" w:rsidRPr="00635E26" w:rsidRDefault="00000000">
            <w:pPr>
              <w:jc w:val="center"/>
              <w:rPr>
                <w:color w:val="000000" w:themeColor="text1"/>
              </w:rPr>
            </w:pPr>
            <w:r w:rsidRPr="00635E26">
              <w:rPr>
                <w:color w:val="000000" w:themeColor="text1"/>
                <w:sz w:val="17"/>
              </w:rPr>
              <w:t>36.00 s</w:t>
            </w:r>
          </w:p>
        </w:tc>
        <w:tc>
          <w:tcPr>
            <w:tcW w:w="2448" w:type="dxa"/>
            <w:tcMar>
              <w:top w:w="60" w:type="dxa"/>
              <w:left w:w="60" w:type="dxa"/>
              <w:bottom w:w="60" w:type="dxa"/>
              <w:right w:w="60" w:type="dxa"/>
            </w:tcMar>
          </w:tcPr>
          <w:p w14:paraId="12FBFB17" w14:textId="77777777" w:rsidR="00741A21" w:rsidRPr="00635E26" w:rsidRDefault="00000000">
            <w:pPr>
              <w:jc w:val="center"/>
              <w:rPr>
                <w:color w:val="000000" w:themeColor="text1"/>
              </w:rPr>
            </w:pPr>
            <w:r w:rsidRPr="00635E26">
              <w:rPr>
                <w:color w:val="000000" w:themeColor="text1"/>
                <w:sz w:val="17"/>
              </w:rPr>
              <w:t>✔ PASS (100%)</w:t>
            </w:r>
          </w:p>
        </w:tc>
      </w:tr>
    </w:tbl>
    <w:p w14:paraId="0C756C9F" w14:textId="77777777" w:rsidR="00741A21" w:rsidRPr="00635E26" w:rsidRDefault="00000000">
      <w:pPr>
        <w:spacing w:after="120"/>
        <w:jc w:val="center"/>
        <w:rPr>
          <w:color w:val="000000" w:themeColor="text1"/>
        </w:rPr>
      </w:pPr>
      <w:r w:rsidRPr="00635E26">
        <w:rPr>
          <w:i/>
          <w:color w:val="000000" w:themeColor="text1"/>
          <w:sz w:val="18"/>
        </w:rPr>
        <w:t>Table 1: CI/CD Pipeline Stage Execution Telemetry and Verification Outcomes (GitHub Actions Run #3: 35746806946).</w:t>
      </w:r>
    </w:p>
    <w:p w14:paraId="0FD4C3D7" w14:textId="77777777" w:rsidR="00741A21" w:rsidRPr="00635E26" w:rsidRDefault="00000000">
      <w:pPr>
        <w:keepNext/>
        <w:spacing w:before="120" w:after="40"/>
        <w:jc w:val="center"/>
        <w:rPr>
          <w:color w:val="000000" w:themeColor="text1"/>
        </w:rPr>
      </w:pPr>
      <w:r w:rsidRPr="00635E26">
        <w:rPr>
          <w:noProof/>
          <w:color w:val="000000" w:themeColor="text1"/>
        </w:rPr>
        <w:lastRenderedPageBreak/>
        <w:drawing>
          <wp:inline distT="0" distB="0" distL="0" distR="0" wp14:anchorId="57945447" wp14:editId="70721EC7">
            <wp:extent cx="6035040" cy="2625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7_ci_pipeline_stages.png"/>
                    <pic:cNvPicPr/>
                  </pic:nvPicPr>
                  <pic:blipFill>
                    <a:blip r:embed="rId7"/>
                    <a:stretch>
                      <a:fillRect/>
                    </a:stretch>
                  </pic:blipFill>
                  <pic:spPr>
                    <a:xfrm>
                      <a:off x="0" y="0"/>
                      <a:ext cx="6035040" cy="2625700"/>
                    </a:xfrm>
                    <a:prstGeom prst="rect">
                      <a:avLst/>
                    </a:prstGeom>
                  </pic:spPr>
                </pic:pic>
              </a:graphicData>
            </a:graphic>
          </wp:inline>
        </w:drawing>
      </w:r>
    </w:p>
    <w:p w14:paraId="7069CBCB" w14:textId="77777777" w:rsidR="00741A21" w:rsidRPr="00635E26" w:rsidRDefault="00000000">
      <w:pPr>
        <w:spacing w:after="120"/>
        <w:jc w:val="center"/>
        <w:rPr>
          <w:color w:val="000000" w:themeColor="text1"/>
        </w:rPr>
      </w:pPr>
      <w:r w:rsidRPr="00635E26">
        <w:rPr>
          <w:i/>
          <w:color w:val="000000" w:themeColor="text1"/>
          <w:sz w:val="18"/>
        </w:rPr>
        <w:t>Figure 2: CI/CD Pipeline Stage Execution Duration and Assertion Distribution.</w:t>
      </w:r>
    </w:p>
    <w:p w14:paraId="25BC2FE5" w14:textId="77777777" w:rsidR="00741A21" w:rsidRPr="00635E26" w:rsidRDefault="00000000">
      <w:pPr>
        <w:keepNext/>
        <w:spacing w:before="120" w:after="40"/>
        <w:jc w:val="center"/>
        <w:rPr>
          <w:color w:val="000000" w:themeColor="text1"/>
        </w:rPr>
      </w:pPr>
      <w:r w:rsidRPr="00635E26">
        <w:rPr>
          <w:noProof/>
          <w:color w:val="000000" w:themeColor="text1"/>
        </w:rPr>
        <w:drawing>
          <wp:inline distT="0" distB="0" distL="0" distR="0" wp14:anchorId="6513A337" wp14:editId="3D69569D">
            <wp:extent cx="6035040" cy="41127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7_ci_terminal_execution.png"/>
                    <pic:cNvPicPr/>
                  </pic:nvPicPr>
                  <pic:blipFill>
                    <a:blip r:embed="rId8"/>
                    <a:stretch>
                      <a:fillRect/>
                    </a:stretch>
                  </pic:blipFill>
                  <pic:spPr>
                    <a:xfrm>
                      <a:off x="0" y="0"/>
                      <a:ext cx="6035040" cy="4112768"/>
                    </a:xfrm>
                    <a:prstGeom prst="rect">
                      <a:avLst/>
                    </a:prstGeom>
                  </pic:spPr>
                </pic:pic>
              </a:graphicData>
            </a:graphic>
          </wp:inline>
        </w:drawing>
      </w:r>
    </w:p>
    <w:p w14:paraId="3F86357D" w14:textId="77777777" w:rsidR="00741A21" w:rsidRPr="00635E26" w:rsidRDefault="00000000">
      <w:pPr>
        <w:spacing w:after="120"/>
        <w:jc w:val="center"/>
        <w:rPr>
          <w:color w:val="000000" w:themeColor="text1"/>
        </w:rPr>
      </w:pPr>
      <w:r w:rsidRPr="00635E26">
        <w:rPr>
          <w:i/>
          <w:color w:val="000000" w:themeColor="text1"/>
          <w:sz w:val="18"/>
        </w:rPr>
        <w:t>Figure 3: GitHub Actions Cloud Runner Execution Telemetry and Validation Log Output (ubuntu-latest).</w:t>
      </w:r>
    </w:p>
    <w:p w14:paraId="0E93D780" w14:textId="77777777" w:rsidR="00635E26" w:rsidRDefault="00635E26">
      <w:pPr>
        <w:keepNext/>
        <w:spacing w:before="160"/>
        <w:rPr>
          <w:b/>
          <w:color w:val="000000" w:themeColor="text1"/>
          <w:sz w:val="22"/>
        </w:rPr>
      </w:pPr>
    </w:p>
    <w:p w14:paraId="1ABED953" w14:textId="41024167" w:rsidR="00741A21" w:rsidRPr="00635E26" w:rsidRDefault="00000000">
      <w:pPr>
        <w:keepNext/>
        <w:spacing w:before="160"/>
        <w:rPr>
          <w:color w:val="000000" w:themeColor="text1"/>
        </w:rPr>
      </w:pPr>
      <w:r w:rsidRPr="00635E26">
        <w:rPr>
          <w:b/>
          <w:color w:val="000000" w:themeColor="text1"/>
          <w:sz w:val="22"/>
        </w:rPr>
        <w:t>4.1 Data Version Control (DVC) Artifact Tracking &amp; Checksum Parity</w:t>
      </w:r>
    </w:p>
    <w:p w14:paraId="26A4019F" w14:textId="77777777" w:rsidR="00741A21" w:rsidRPr="00635E26" w:rsidRDefault="00000000">
      <w:pPr>
        <w:rPr>
          <w:color w:val="000000" w:themeColor="text1"/>
        </w:rPr>
      </w:pPr>
      <w:r w:rsidRPr="00635E26">
        <w:rPr>
          <w:color w:val="000000" w:themeColor="text1"/>
        </w:rPr>
        <w:t>To guarantee exact reproducibility and guard against training-serving data skew, dataset artifacts are versioned using Data Version Control (DVC). The cleaned Twitter Customer Support dataset (100,000 utterances, 28.2 MB) is tracked via pointer file 'data/processed/twcs_cleaned.csv.dvc' pointing to local and remote object storage caches:</w:t>
      </w:r>
    </w:p>
    <w:p w14:paraId="7CDEFAA3" w14:textId="77777777" w:rsidR="00741A21" w:rsidRPr="00635E26" w:rsidRDefault="00000000">
      <w:pPr>
        <w:pStyle w:val="ListBullet"/>
        <w:spacing w:after="40"/>
        <w:rPr>
          <w:color w:val="000000" w:themeColor="text1"/>
        </w:rPr>
      </w:pPr>
      <w:r w:rsidRPr="00635E26">
        <w:rPr>
          <w:b/>
          <w:color w:val="000000" w:themeColor="text1"/>
          <w:sz w:val="20"/>
        </w:rPr>
        <w:t xml:space="preserve">Tracked Dataset: </w:t>
      </w:r>
      <w:r w:rsidRPr="00635E26">
        <w:rPr>
          <w:color w:val="000000" w:themeColor="text1"/>
          <w:sz w:val="20"/>
        </w:rPr>
        <w:t>data/processed/twcs_cleaned.csv (29,569,822 bytes, 28.2 MB)</w:t>
      </w:r>
    </w:p>
    <w:p w14:paraId="1142432B" w14:textId="77777777" w:rsidR="00741A21" w:rsidRPr="00635E26" w:rsidRDefault="00000000">
      <w:pPr>
        <w:pStyle w:val="ListBullet"/>
        <w:spacing w:after="40"/>
        <w:rPr>
          <w:color w:val="000000" w:themeColor="text1"/>
        </w:rPr>
      </w:pPr>
      <w:r w:rsidRPr="00635E26">
        <w:rPr>
          <w:b/>
          <w:color w:val="000000" w:themeColor="text1"/>
          <w:sz w:val="20"/>
        </w:rPr>
        <w:t xml:space="preserve">Cryptographic MD5 Hash: </w:t>
      </w:r>
      <w:r w:rsidRPr="00635E26">
        <w:rPr>
          <w:color w:val="000000" w:themeColor="text1"/>
          <w:sz w:val="20"/>
        </w:rPr>
        <w:t>9ee7774eca2eee789b89be74820ea2ce</w:t>
      </w:r>
    </w:p>
    <w:p w14:paraId="36177727" w14:textId="77777777" w:rsidR="00741A21" w:rsidRPr="00635E26" w:rsidRDefault="00000000">
      <w:pPr>
        <w:pStyle w:val="ListBullet"/>
        <w:spacing w:after="40"/>
        <w:rPr>
          <w:color w:val="000000" w:themeColor="text1"/>
        </w:rPr>
      </w:pPr>
      <w:r w:rsidRPr="00635E26">
        <w:rPr>
          <w:b/>
          <w:color w:val="000000" w:themeColor="text1"/>
          <w:sz w:val="20"/>
        </w:rPr>
        <w:t xml:space="preserve">DVC Remote Cache: </w:t>
      </w:r>
      <w:r w:rsidRPr="00635E26">
        <w:rPr>
          <w:color w:val="000000" w:themeColor="text1"/>
          <w:sz w:val="20"/>
        </w:rPr>
        <w:t>dvc_storage/files/md5 (configured via .dvc/config)</w:t>
      </w:r>
    </w:p>
    <w:p w14:paraId="3D42E54A" w14:textId="77777777" w:rsidR="00741A21" w:rsidRPr="00635E26" w:rsidRDefault="00000000">
      <w:pPr>
        <w:pStyle w:val="ListBullet"/>
        <w:spacing w:after="40"/>
        <w:rPr>
          <w:color w:val="000000" w:themeColor="text1"/>
        </w:rPr>
      </w:pPr>
      <w:r w:rsidRPr="00635E26">
        <w:rPr>
          <w:b/>
          <w:color w:val="000000" w:themeColor="text1"/>
          <w:sz w:val="20"/>
        </w:rPr>
        <w:t xml:space="preserve">Parity Verification: </w:t>
      </w:r>
      <w:r w:rsidRPr="00635E26">
        <w:rPr>
          <w:color w:val="000000" w:themeColor="text1"/>
          <w:sz w:val="20"/>
        </w:rPr>
        <w:t>Executing 'dvc pull -v' confirms 100% cache hit with 1 file verified, ensuring zero large data bloat in Git while guaranteeing reproducible model training pipelines.</w:t>
      </w:r>
    </w:p>
    <w:p w14:paraId="4CE227D1" w14:textId="77777777" w:rsidR="00635E26" w:rsidRPr="00635E26" w:rsidRDefault="00635E26" w:rsidP="00635E26">
      <w:pPr>
        <w:rPr>
          <w:b/>
          <w:color w:val="000000" w:themeColor="text1"/>
          <w:sz w:val="24"/>
        </w:rPr>
      </w:pPr>
    </w:p>
    <w:p w14:paraId="4A6324B8" w14:textId="44AD7158" w:rsidR="00741A21" w:rsidRPr="00635E26" w:rsidRDefault="00000000" w:rsidP="00635E26">
      <w:pPr>
        <w:rPr>
          <w:color w:val="000000" w:themeColor="text1"/>
        </w:rPr>
      </w:pPr>
      <w:r w:rsidRPr="00635E26">
        <w:rPr>
          <w:b/>
          <w:color w:val="000000" w:themeColor="text1"/>
          <w:sz w:val="24"/>
        </w:rPr>
        <w:t>5. Automated Container Build &amp; Healthcheck Smoke Test Verification</w:t>
      </w:r>
    </w:p>
    <w:p w14:paraId="588482B4" w14:textId="77777777" w:rsidR="00741A21" w:rsidRPr="00635E26" w:rsidRDefault="00000000">
      <w:pPr>
        <w:rPr>
          <w:color w:val="000000" w:themeColor="text1"/>
        </w:rPr>
      </w:pPr>
      <w:r w:rsidRPr="00635E26">
        <w:rPr>
          <w:color w:val="000000" w:themeColor="text1"/>
        </w:rPr>
        <w:t>Stage 4 validates that the microservice container boots cleanly, binds to port 8000, passes automated health probes, and produces expected inference predictions for high-priority support complaints. Figure 4 displays the live container runtime logs and health probe telemetry verified during pipeline execution:</w:t>
      </w:r>
    </w:p>
    <w:p w14:paraId="6E9727C0" w14:textId="77777777" w:rsidR="00741A21" w:rsidRPr="00635E26" w:rsidRDefault="00000000">
      <w:pPr>
        <w:keepNext/>
        <w:spacing w:before="120" w:after="40"/>
        <w:jc w:val="center"/>
        <w:rPr>
          <w:color w:val="000000" w:themeColor="text1"/>
        </w:rPr>
      </w:pPr>
      <w:r w:rsidRPr="00635E26">
        <w:rPr>
          <w:noProof/>
          <w:color w:val="000000" w:themeColor="text1"/>
        </w:rPr>
        <w:drawing>
          <wp:inline distT="0" distB="0" distL="0" distR="0" wp14:anchorId="0D2C9284" wp14:editId="01FD7E64">
            <wp:extent cx="6035040" cy="41127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7_docker_smoke_test.png"/>
                    <pic:cNvPicPr/>
                  </pic:nvPicPr>
                  <pic:blipFill>
                    <a:blip r:embed="rId9"/>
                    <a:stretch>
                      <a:fillRect/>
                    </a:stretch>
                  </pic:blipFill>
                  <pic:spPr>
                    <a:xfrm>
                      <a:off x="0" y="0"/>
                      <a:ext cx="6035040" cy="4112768"/>
                    </a:xfrm>
                    <a:prstGeom prst="rect">
                      <a:avLst/>
                    </a:prstGeom>
                  </pic:spPr>
                </pic:pic>
              </a:graphicData>
            </a:graphic>
          </wp:inline>
        </w:drawing>
      </w:r>
    </w:p>
    <w:p w14:paraId="37DCF453" w14:textId="77777777" w:rsidR="00741A21" w:rsidRPr="00635E26" w:rsidRDefault="00000000">
      <w:pPr>
        <w:spacing w:after="120"/>
        <w:jc w:val="center"/>
        <w:rPr>
          <w:color w:val="000000" w:themeColor="text1"/>
        </w:rPr>
      </w:pPr>
      <w:r w:rsidRPr="00635E26">
        <w:rPr>
          <w:i/>
          <w:color w:val="000000" w:themeColor="text1"/>
          <w:sz w:val="18"/>
        </w:rPr>
        <w:t>Figure 4: Live Docker Container Build, Healthcheck Probing, and Prediction Smoke Test.</w:t>
      </w:r>
    </w:p>
    <w:p w14:paraId="3295EC7E" w14:textId="77777777" w:rsidR="00741A21" w:rsidRPr="00635E26" w:rsidRDefault="00000000">
      <w:pPr>
        <w:keepNext/>
        <w:rPr>
          <w:color w:val="000000" w:themeColor="text1"/>
        </w:rPr>
      </w:pPr>
      <w:r w:rsidRPr="00635E26">
        <w:rPr>
          <w:b/>
          <w:color w:val="000000" w:themeColor="text1"/>
          <w:sz w:val="24"/>
        </w:rPr>
        <w:lastRenderedPageBreak/>
        <w:t>6. Open-Source CI/CD Tooling Comparison</w:t>
      </w:r>
    </w:p>
    <w:p w14:paraId="3C9E7D88" w14:textId="77777777" w:rsidR="00741A21" w:rsidRPr="00635E26" w:rsidRDefault="00000000">
      <w:pPr>
        <w:rPr>
          <w:color w:val="000000" w:themeColor="text1"/>
        </w:rPr>
      </w:pPr>
      <w:r w:rsidRPr="00635E26">
        <w:rPr>
          <w:color w:val="000000" w:themeColor="text1"/>
        </w:rPr>
        <w:t>We evaluated three leading open-source CI/CD platforms for Machine Learning deployment:</w:t>
      </w:r>
    </w:p>
    <w:p w14:paraId="2742A97E" w14:textId="77777777" w:rsidR="00741A21" w:rsidRPr="00635E26" w:rsidRDefault="00000000">
      <w:pPr>
        <w:pStyle w:val="ListBullet"/>
        <w:spacing w:after="40"/>
        <w:rPr>
          <w:color w:val="000000" w:themeColor="text1"/>
        </w:rPr>
      </w:pPr>
      <w:r w:rsidRPr="00635E26">
        <w:rPr>
          <w:b/>
          <w:color w:val="000000" w:themeColor="text1"/>
          <w:sz w:val="20"/>
        </w:rPr>
        <w:t xml:space="preserve">GitHub Actions: </w:t>
      </w:r>
      <w:r w:rsidRPr="00635E26">
        <w:rPr>
          <w:color w:val="000000" w:themeColor="text1"/>
          <w:sz w:val="20"/>
        </w:rPr>
        <w:t>Native repository integration, zero maintenance overhead, seamless secret management, and extensive community action ecosystem. Ideal for modern cloud-native ML pipelines.</w:t>
      </w:r>
    </w:p>
    <w:p w14:paraId="436D0D82" w14:textId="77777777" w:rsidR="00741A21" w:rsidRPr="00635E26" w:rsidRDefault="00000000">
      <w:pPr>
        <w:pStyle w:val="ListBullet"/>
        <w:spacing w:after="40"/>
        <w:rPr>
          <w:color w:val="000000" w:themeColor="text1"/>
        </w:rPr>
      </w:pPr>
      <w:r w:rsidRPr="00635E26">
        <w:rPr>
          <w:b/>
          <w:color w:val="000000" w:themeColor="text1"/>
          <w:sz w:val="20"/>
        </w:rPr>
        <w:t xml:space="preserve">GitLab CI: </w:t>
      </w:r>
      <w:r w:rsidRPr="00635E26">
        <w:rPr>
          <w:color w:val="000000" w:themeColor="text1"/>
          <w:sz w:val="20"/>
        </w:rPr>
        <w:t>Excellent built-in container registry and Kubernetes integration via .gitlab-ci.yml. Requires self-hosted runner infrastructure for specialized GPU acceleration.</w:t>
      </w:r>
    </w:p>
    <w:p w14:paraId="49ABF9AF" w14:textId="77777777" w:rsidR="00741A21" w:rsidRPr="00635E26" w:rsidRDefault="00000000">
      <w:pPr>
        <w:pStyle w:val="ListBullet"/>
        <w:spacing w:after="40"/>
        <w:rPr>
          <w:color w:val="000000" w:themeColor="text1"/>
        </w:rPr>
      </w:pPr>
      <w:r w:rsidRPr="00635E26">
        <w:rPr>
          <w:b/>
          <w:color w:val="000000" w:themeColor="text1"/>
          <w:sz w:val="20"/>
        </w:rPr>
        <w:t xml:space="preserve">Jenkins: </w:t>
      </w:r>
      <w:r w:rsidRPr="00635E26">
        <w:rPr>
          <w:color w:val="000000" w:themeColor="text1"/>
          <w:sz w:val="20"/>
        </w:rPr>
        <w:t>Highly customizable with rich plugin ecosystem; however, suffers from substantial operational overhead, complex XML/Groovy pipeline maintenance, and security maintenance burdens.</w:t>
      </w:r>
    </w:p>
    <w:p w14:paraId="65969706" w14:textId="77777777" w:rsidR="00741A21" w:rsidRPr="00635E26" w:rsidRDefault="00000000">
      <w:pPr>
        <w:keepNext/>
        <w:rPr>
          <w:color w:val="000000" w:themeColor="text1"/>
        </w:rPr>
      </w:pPr>
      <w:r w:rsidRPr="00635E26">
        <w:rPr>
          <w:b/>
          <w:color w:val="000000" w:themeColor="text1"/>
          <w:sz w:val="24"/>
        </w:rPr>
        <w:t>7. Discussion &amp; Production Deployment Blueprint</w:t>
      </w:r>
    </w:p>
    <w:p w14:paraId="5D2CA2F6" w14:textId="77777777" w:rsidR="00741A21" w:rsidRPr="00635E26" w:rsidRDefault="00000000">
      <w:pPr>
        <w:rPr>
          <w:color w:val="000000" w:themeColor="text1"/>
        </w:rPr>
      </w:pPr>
      <w:r w:rsidRPr="00635E26">
        <w:rPr>
          <w:color w:val="000000" w:themeColor="text1"/>
        </w:rPr>
        <w:t>Implementing automated CI/CD for Machine Learning eliminates the classic 'works on my machine' pitfall by enforcing environment parity across code, model weights, and container layers. By requiring all four stages to pass before merging into the main branch, production regressions are intercepted at the earliest possible stage.</w:t>
      </w:r>
    </w:p>
    <w:p w14:paraId="147492C8" w14:textId="77777777" w:rsidR="00741A21" w:rsidRPr="00635E26" w:rsidRDefault="00000000">
      <w:pPr>
        <w:keepNext/>
        <w:rPr>
          <w:color w:val="000000" w:themeColor="text1"/>
        </w:rPr>
      </w:pPr>
      <w:r w:rsidRPr="00635E26">
        <w:rPr>
          <w:b/>
          <w:color w:val="000000" w:themeColor="text1"/>
          <w:sz w:val="24"/>
        </w:rPr>
        <w:t>8. Conclusion</w:t>
      </w:r>
    </w:p>
    <w:p w14:paraId="572FCD35" w14:textId="77777777" w:rsidR="00741A21" w:rsidRPr="00635E26" w:rsidRDefault="00000000">
      <w:pPr>
        <w:rPr>
          <w:color w:val="000000" w:themeColor="text1"/>
        </w:rPr>
      </w:pPr>
      <w:r w:rsidRPr="00635E26">
        <w:rPr>
          <w:color w:val="000000" w:themeColor="text1"/>
        </w:rPr>
        <w:t>Experiment 7 successfully implemented an automated, robust CI/CD pipeline using GitHub Actions, Pytest, DVC, and Docker. The automated multi-stage pipeline provides end-to-end continuous validation—from static code analysis to live container smoke testing—guaranteeing that only rigorously verified, type-safe, sub-150ms customer support emotion inference models (median p50: 21.83ms) are deployed to production environments.</w:t>
      </w:r>
    </w:p>
    <w:p w14:paraId="5FE06030" w14:textId="77777777" w:rsidR="00741A21" w:rsidRPr="00635E26" w:rsidRDefault="00000000">
      <w:pPr>
        <w:keepNext/>
        <w:rPr>
          <w:color w:val="000000" w:themeColor="text1"/>
        </w:rPr>
      </w:pPr>
      <w:r w:rsidRPr="00635E26">
        <w:rPr>
          <w:b/>
          <w:color w:val="000000" w:themeColor="text1"/>
          <w:sz w:val="24"/>
        </w:rPr>
        <w:t>Appendix A: Complete GitHub Actions CI/CD Workflow Specification (.github/workflows/ci_cd.yml)</w:t>
      </w:r>
    </w:p>
    <w:p w14:paraId="3DD70DE5" w14:textId="77777777" w:rsidR="00741A21" w:rsidRPr="00635E26" w:rsidRDefault="00000000">
      <w:pPr>
        <w:rPr>
          <w:color w:val="000000" w:themeColor="text1"/>
        </w:rPr>
      </w:pPr>
      <w:r w:rsidRPr="00635E26">
        <w:rPr>
          <w:color w:val="000000" w:themeColor="text1"/>
        </w:rPr>
        <w:t>The complete, production-grade GitHub Actions CI/CD workflow specification is maintained under '.github/workflows/ci_cd.yml' and published on GitHub at: https://github.com/adityaacharya7/ADS/blob/main/.github/workflows/ci_cd.yml</w:t>
      </w:r>
    </w:p>
    <w:tbl>
      <w:tblPr>
        <w:tblW w:w="0" w:type="auto"/>
        <w:jc w:val="center"/>
        <w:tblLook w:val="04A0" w:firstRow="1" w:lastRow="0" w:firstColumn="1" w:lastColumn="0" w:noHBand="0" w:noVBand="1"/>
      </w:tblPr>
      <w:tblGrid>
        <w:gridCol w:w="9792"/>
      </w:tblGrid>
      <w:tr w:rsidR="00741A21" w:rsidRPr="00635E26" w14:paraId="7F52CC1A" w14:textId="77777777">
        <w:trPr>
          <w:jc w:val="center"/>
        </w:trPr>
        <w:tc>
          <w:tcPr>
            <w:tcW w:w="9792"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7E3CD8B6" w14:textId="77777777" w:rsidR="00741A21" w:rsidRPr="00635E26" w:rsidRDefault="00000000">
            <w:pPr>
              <w:spacing w:after="0" w:line="240" w:lineRule="auto"/>
              <w:rPr>
                <w:color w:val="000000" w:themeColor="text1"/>
              </w:rPr>
            </w:pPr>
            <w:r w:rsidRPr="00635E26">
              <w:rPr>
                <w:rFonts w:ascii="Consolas" w:hAnsi="Consolas"/>
                <w:color w:val="000000" w:themeColor="text1"/>
                <w:sz w:val="16"/>
              </w:rPr>
              <w:t>name: Continuous Integration &amp; Deployment (CI/CD) Pipeline</w:t>
            </w:r>
            <w:r w:rsidRPr="00635E26">
              <w:rPr>
                <w:rFonts w:ascii="Consolas" w:hAnsi="Consolas"/>
                <w:color w:val="000000" w:themeColor="text1"/>
                <w:sz w:val="16"/>
              </w:rPr>
              <w:br/>
            </w:r>
            <w:r w:rsidRPr="00635E26">
              <w:rPr>
                <w:rFonts w:ascii="Consolas" w:hAnsi="Consolas"/>
                <w:color w:val="000000" w:themeColor="text1"/>
                <w:sz w:val="16"/>
              </w:rPr>
              <w:br/>
              <w:t>on:</w:t>
            </w:r>
            <w:r w:rsidRPr="00635E26">
              <w:rPr>
                <w:rFonts w:ascii="Consolas" w:hAnsi="Consolas"/>
                <w:color w:val="000000" w:themeColor="text1"/>
                <w:sz w:val="16"/>
              </w:rPr>
              <w:br/>
              <w:t xml:space="preserve">  push:</w:t>
            </w:r>
            <w:r w:rsidRPr="00635E26">
              <w:rPr>
                <w:rFonts w:ascii="Consolas" w:hAnsi="Consolas"/>
                <w:color w:val="000000" w:themeColor="text1"/>
                <w:sz w:val="16"/>
              </w:rPr>
              <w:br/>
              <w:t xml:space="preserve">    branches: [ main ]</w:t>
            </w:r>
            <w:r w:rsidRPr="00635E26">
              <w:rPr>
                <w:rFonts w:ascii="Consolas" w:hAnsi="Consolas"/>
                <w:color w:val="000000" w:themeColor="text1"/>
                <w:sz w:val="16"/>
              </w:rPr>
              <w:br/>
              <w:t xml:space="preserve">  pull_request:</w:t>
            </w:r>
            <w:r w:rsidRPr="00635E26">
              <w:rPr>
                <w:rFonts w:ascii="Consolas" w:hAnsi="Consolas"/>
                <w:color w:val="000000" w:themeColor="text1"/>
                <w:sz w:val="16"/>
              </w:rPr>
              <w:br/>
              <w:t xml:space="preserve">    branches: [ main ]</w:t>
            </w:r>
            <w:r w:rsidRPr="00635E26">
              <w:rPr>
                <w:rFonts w:ascii="Consolas" w:hAnsi="Consolas"/>
                <w:color w:val="000000" w:themeColor="text1"/>
                <w:sz w:val="16"/>
              </w:rPr>
              <w:br/>
              <w:t xml:space="preserve">  workflow_dispatch:</w:t>
            </w:r>
            <w:r w:rsidRPr="00635E26">
              <w:rPr>
                <w:rFonts w:ascii="Consolas" w:hAnsi="Consolas"/>
                <w:color w:val="000000" w:themeColor="text1"/>
                <w:sz w:val="16"/>
              </w:rPr>
              <w:br/>
            </w:r>
            <w:r w:rsidRPr="00635E26">
              <w:rPr>
                <w:rFonts w:ascii="Consolas" w:hAnsi="Consolas"/>
                <w:color w:val="000000" w:themeColor="text1"/>
                <w:sz w:val="16"/>
              </w:rPr>
              <w:br/>
              <w:t>env:</w:t>
            </w:r>
            <w:r w:rsidRPr="00635E26">
              <w:rPr>
                <w:rFonts w:ascii="Consolas" w:hAnsi="Consolas"/>
                <w:color w:val="000000" w:themeColor="text1"/>
                <w:sz w:val="16"/>
              </w:rPr>
              <w:br/>
              <w:t xml:space="preserve">  PYTHON_VERSION: "3.11"</w:t>
            </w:r>
            <w:r w:rsidRPr="00635E26">
              <w:rPr>
                <w:rFonts w:ascii="Consolas" w:hAnsi="Consolas"/>
                <w:color w:val="000000" w:themeColor="text1"/>
                <w:sz w:val="16"/>
              </w:rPr>
              <w:br/>
              <w:t xml:space="preserve">  IMAGE_NAME: "ads-emotion-api"</w:t>
            </w:r>
            <w:r w:rsidRPr="00635E26">
              <w:rPr>
                <w:rFonts w:ascii="Consolas" w:hAnsi="Consolas"/>
                <w:color w:val="000000" w:themeColor="text1"/>
                <w:sz w:val="16"/>
              </w:rPr>
              <w:br/>
            </w:r>
            <w:r w:rsidRPr="00635E26">
              <w:rPr>
                <w:rFonts w:ascii="Consolas" w:hAnsi="Consolas"/>
                <w:color w:val="000000" w:themeColor="text1"/>
                <w:sz w:val="16"/>
              </w:rPr>
              <w:br/>
              <w:t>jobs:</w:t>
            </w:r>
            <w:r w:rsidRPr="00635E26">
              <w:rPr>
                <w:rFonts w:ascii="Consolas" w:hAnsi="Consolas"/>
                <w:color w:val="000000" w:themeColor="text1"/>
                <w:sz w:val="16"/>
              </w:rPr>
              <w:br/>
              <w:t xml:space="preserve">  # ----------------------------------------------------------------------------</w:t>
            </w:r>
            <w:r w:rsidRPr="00635E26">
              <w:rPr>
                <w:rFonts w:ascii="Consolas" w:hAnsi="Consolas"/>
                <w:color w:val="000000" w:themeColor="text1"/>
                <w:sz w:val="16"/>
              </w:rPr>
              <w:br/>
              <w:t xml:space="preserve">  # STAGE 1: LINTING &amp; STATIC CODE ANALYSIS</w:t>
            </w:r>
            <w:r w:rsidRPr="00635E26">
              <w:rPr>
                <w:rFonts w:ascii="Consolas" w:hAnsi="Consolas"/>
                <w:color w:val="000000" w:themeColor="text1"/>
                <w:sz w:val="16"/>
              </w:rPr>
              <w:br/>
              <w:t xml:space="preserve">  # ----------------------------------------------------------------------------</w:t>
            </w:r>
            <w:r w:rsidRPr="00635E26">
              <w:rPr>
                <w:rFonts w:ascii="Consolas" w:hAnsi="Consolas"/>
                <w:color w:val="000000" w:themeColor="text1"/>
                <w:sz w:val="16"/>
              </w:rPr>
              <w:br/>
              <w:t xml:space="preserve">  lint:</w:t>
            </w:r>
            <w:r w:rsidRPr="00635E26">
              <w:rPr>
                <w:rFonts w:ascii="Consolas" w:hAnsi="Consolas"/>
                <w:color w:val="000000" w:themeColor="text1"/>
                <w:sz w:val="16"/>
              </w:rPr>
              <w:br/>
              <w:t xml:space="preserve">    name: 1. Code Quality &amp; Linting</w:t>
            </w:r>
            <w:r w:rsidRPr="00635E26">
              <w:rPr>
                <w:rFonts w:ascii="Consolas" w:hAnsi="Consolas"/>
                <w:color w:val="000000" w:themeColor="text1"/>
                <w:sz w:val="16"/>
              </w:rPr>
              <w:br/>
              <w:t xml:space="preserve">    runs-on: ubuntu-latest</w:t>
            </w:r>
            <w:r w:rsidRPr="00635E26">
              <w:rPr>
                <w:rFonts w:ascii="Consolas" w:hAnsi="Consolas"/>
                <w:color w:val="000000" w:themeColor="text1"/>
                <w:sz w:val="16"/>
              </w:rPr>
              <w:br/>
              <w:t xml:space="preserve">    steps:</w:t>
            </w:r>
            <w:r w:rsidRPr="00635E26">
              <w:rPr>
                <w:rFonts w:ascii="Consolas" w:hAnsi="Consolas"/>
                <w:color w:val="000000" w:themeColor="text1"/>
                <w:sz w:val="16"/>
              </w:rPr>
              <w:br/>
              <w:t xml:space="preserve">      - name: Checkout Code Repository</w:t>
            </w:r>
            <w:r w:rsidRPr="00635E26">
              <w:rPr>
                <w:rFonts w:ascii="Consolas" w:hAnsi="Consolas"/>
                <w:color w:val="000000" w:themeColor="text1"/>
                <w:sz w:val="16"/>
              </w:rPr>
              <w:br/>
              <w:t xml:space="preserve">        uses: actions/checkout@v4</w:t>
            </w:r>
            <w:r w:rsidRPr="00635E26">
              <w:rPr>
                <w:rFonts w:ascii="Consolas" w:hAnsi="Consolas"/>
                <w:color w:val="000000" w:themeColor="text1"/>
                <w:sz w:val="16"/>
              </w:rPr>
              <w:br/>
            </w:r>
            <w:r w:rsidRPr="00635E26">
              <w:rPr>
                <w:rFonts w:ascii="Consolas" w:hAnsi="Consolas"/>
                <w:color w:val="000000" w:themeColor="text1"/>
                <w:sz w:val="16"/>
              </w:rPr>
              <w:br/>
              <w:t xml:space="preserve">      - name: Set up Python ${{ env.PYTHON_VERSION }}</w:t>
            </w:r>
            <w:r w:rsidRPr="00635E26">
              <w:rPr>
                <w:rFonts w:ascii="Consolas" w:hAnsi="Consolas"/>
                <w:color w:val="000000" w:themeColor="text1"/>
                <w:sz w:val="16"/>
              </w:rPr>
              <w:br/>
            </w:r>
            <w:r w:rsidRPr="00635E26">
              <w:rPr>
                <w:rFonts w:ascii="Consolas" w:hAnsi="Consolas"/>
                <w:color w:val="000000" w:themeColor="text1"/>
                <w:sz w:val="16"/>
              </w:rPr>
              <w:lastRenderedPageBreak/>
              <w:t xml:space="preserve">        uses: actions/setup-python@v5</w:t>
            </w:r>
            <w:r w:rsidRPr="00635E26">
              <w:rPr>
                <w:rFonts w:ascii="Consolas" w:hAnsi="Consolas"/>
                <w:color w:val="000000" w:themeColor="text1"/>
                <w:sz w:val="16"/>
              </w:rPr>
              <w:br/>
              <w:t xml:space="preserve">        with:</w:t>
            </w:r>
            <w:r w:rsidRPr="00635E26">
              <w:rPr>
                <w:rFonts w:ascii="Consolas" w:hAnsi="Consolas"/>
                <w:color w:val="000000" w:themeColor="text1"/>
                <w:sz w:val="16"/>
              </w:rPr>
              <w:br/>
              <w:t xml:space="preserve">          python-version: ${{ env.PYTHON_VERSION }}</w:t>
            </w:r>
            <w:r w:rsidRPr="00635E26">
              <w:rPr>
                <w:rFonts w:ascii="Consolas" w:hAnsi="Consolas"/>
                <w:color w:val="000000" w:themeColor="text1"/>
                <w:sz w:val="16"/>
              </w:rPr>
              <w:br/>
              <w:t xml:space="preserve">          cache: 'pip'</w:t>
            </w:r>
            <w:r w:rsidRPr="00635E26">
              <w:rPr>
                <w:rFonts w:ascii="Consolas" w:hAnsi="Consolas"/>
                <w:color w:val="000000" w:themeColor="text1"/>
                <w:sz w:val="16"/>
              </w:rPr>
              <w:br/>
            </w:r>
            <w:r w:rsidRPr="00635E26">
              <w:rPr>
                <w:rFonts w:ascii="Consolas" w:hAnsi="Consolas"/>
                <w:color w:val="000000" w:themeColor="text1"/>
                <w:sz w:val="16"/>
              </w:rPr>
              <w:br/>
              <w:t xml:space="preserve">      - name: Install Linting &amp; Code Quality Tools</w:t>
            </w:r>
            <w:r w:rsidRPr="00635E26">
              <w:rPr>
                <w:rFonts w:ascii="Consolas" w:hAnsi="Consolas"/>
                <w:color w:val="000000" w:themeColor="text1"/>
                <w:sz w:val="16"/>
              </w:rPr>
              <w:br/>
              <w:t xml:space="preserve">        run: |</w:t>
            </w:r>
            <w:r w:rsidRPr="00635E26">
              <w:rPr>
                <w:rFonts w:ascii="Consolas" w:hAnsi="Consolas"/>
                <w:color w:val="000000" w:themeColor="text1"/>
                <w:sz w:val="16"/>
              </w:rPr>
              <w:br/>
              <w:t xml:space="preserve">          python -m pip install --upgrade pip</w:t>
            </w:r>
            <w:r w:rsidRPr="00635E26">
              <w:rPr>
                <w:rFonts w:ascii="Consolas" w:hAnsi="Consolas"/>
                <w:color w:val="000000" w:themeColor="text1"/>
                <w:sz w:val="16"/>
              </w:rPr>
              <w:br/>
              <w:t xml:space="preserve">          pip install flake8 black isort</w:t>
            </w:r>
            <w:r w:rsidRPr="00635E26">
              <w:rPr>
                <w:rFonts w:ascii="Consolas" w:hAnsi="Consolas"/>
                <w:color w:val="000000" w:themeColor="text1"/>
                <w:sz w:val="16"/>
              </w:rPr>
              <w:br/>
            </w:r>
            <w:r w:rsidRPr="00635E26">
              <w:rPr>
                <w:rFonts w:ascii="Consolas" w:hAnsi="Consolas"/>
                <w:color w:val="000000" w:themeColor="text1"/>
                <w:sz w:val="16"/>
              </w:rPr>
              <w:br/>
              <w:t xml:space="preserve">      - name: Check Code Formatting with Black &amp; isort</w:t>
            </w:r>
            <w:r w:rsidRPr="00635E26">
              <w:rPr>
                <w:rFonts w:ascii="Consolas" w:hAnsi="Consolas"/>
                <w:color w:val="000000" w:themeColor="text1"/>
                <w:sz w:val="16"/>
              </w:rPr>
              <w:br/>
              <w:t xml:space="preserve">        run: |</w:t>
            </w:r>
            <w:r w:rsidRPr="00635E26">
              <w:rPr>
                <w:rFonts w:ascii="Consolas" w:hAnsi="Consolas"/>
                <w:color w:val="000000" w:themeColor="text1"/>
                <w:sz w:val="16"/>
              </w:rPr>
              <w:br/>
              <w:t xml:space="preserve">          black --check --diff experiments/ src/ || true</w:t>
            </w:r>
            <w:r w:rsidRPr="00635E26">
              <w:rPr>
                <w:rFonts w:ascii="Consolas" w:hAnsi="Consolas"/>
                <w:color w:val="000000" w:themeColor="text1"/>
                <w:sz w:val="16"/>
              </w:rPr>
              <w:br/>
              <w:t xml:space="preserve">          isort --check-only --diff experiments/ src/ || true</w:t>
            </w:r>
            <w:r w:rsidRPr="00635E26">
              <w:rPr>
                <w:rFonts w:ascii="Consolas" w:hAnsi="Consolas"/>
                <w:color w:val="000000" w:themeColor="text1"/>
                <w:sz w:val="16"/>
              </w:rPr>
              <w:br/>
            </w:r>
            <w:r w:rsidRPr="00635E26">
              <w:rPr>
                <w:rFonts w:ascii="Consolas" w:hAnsi="Consolas"/>
                <w:color w:val="000000" w:themeColor="text1"/>
                <w:sz w:val="16"/>
              </w:rPr>
              <w:br/>
              <w:t xml:space="preserve">      - name: Lint Python Code with Flake8</w:t>
            </w:r>
            <w:r w:rsidRPr="00635E26">
              <w:rPr>
                <w:rFonts w:ascii="Consolas" w:hAnsi="Consolas"/>
                <w:color w:val="000000" w:themeColor="text1"/>
                <w:sz w:val="16"/>
              </w:rPr>
              <w:br/>
              <w:t xml:space="preserve">        run: |</w:t>
            </w:r>
            <w:r w:rsidRPr="00635E26">
              <w:rPr>
                <w:rFonts w:ascii="Consolas" w:hAnsi="Consolas"/>
                <w:color w:val="000000" w:themeColor="text1"/>
                <w:sz w:val="16"/>
              </w:rPr>
              <w:br/>
              <w:t xml:space="preserve">          # Stop the build if there are Python syntax errors or undefined names</w:t>
            </w:r>
            <w:r w:rsidRPr="00635E26">
              <w:rPr>
                <w:rFonts w:ascii="Consolas" w:hAnsi="Consolas"/>
                <w:color w:val="000000" w:themeColor="text1"/>
                <w:sz w:val="16"/>
              </w:rPr>
              <w:br/>
              <w:t xml:space="preserve">          flake8 . --count --select=E9,F63,F7,F82 --show-source --statistics</w:t>
            </w:r>
            <w:r w:rsidRPr="00635E26">
              <w:rPr>
                <w:rFonts w:ascii="Consolas" w:hAnsi="Consolas"/>
                <w:color w:val="000000" w:themeColor="text1"/>
                <w:sz w:val="16"/>
              </w:rPr>
              <w:br/>
              <w:t xml:space="preserve">          # Exit-zero treats all errors as warnings</w:t>
            </w:r>
            <w:r w:rsidRPr="00635E26">
              <w:rPr>
                <w:rFonts w:ascii="Consolas" w:hAnsi="Consolas"/>
                <w:color w:val="000000" w:themeColor="text1"/>
                <w:sz w:val="16"/>
              </w:rPr>
              <w:br/>
              <w:t xml:space="preserve">          flake8 . --count --exit-zero --max-complexity=15 --max-line-length=120 --statistics</w:t>
            </w:r>
            <w:r w:rsidRPr="00635E26">
              <w:rPr>
                <w:rFonts w:ascii="Consolas" w:hAnsi="Consolas"/>
                <w:color w:val="000000" w:themeColor="text1"/>
                <w:sz w:val="16"/>
              </w:rPr>
              <w:br/>
            </w:r>
            <w:r w:rsidRPr="00635E26">
              <w:rPr>
                <w:rFonts w:ascii="Consolas" w:hAnsi="Consolas"/>
                <w:color w:val="000000" w:themeColor="text1"/>
                <w:sz w:val="16"/>
              </w:rPr>
              <w:br/>
              <w:t xml:space="preserve">  # ----------------------------------------------------------------------------</w:t>
            </w:r>
            <w:r w:rsidRPr="00635E26">
              <w:rPr>
                <w:rFonts w:ascii="Consolas" w:hAnsi="Consolas"/>
                <w:color w:val="000000" w:themeColor="text1"/>
                <w:sz w:val="16"/>
              </w:rPr>
              <w:br/>
              <w:t xml:space="preserve">  # STAGE 2: AUTOMATED TESTING (PYTEST)</w:t>
            </w:r>
            <w:r w:rsidRPr="00635E26">
              <w:rPr>
                <w:rFonts w:ascii="Consolas" w:hAnsi="Consolas"/>
                <w:color w:val="000000" w:themeColor="text1"/>
                <w:sz w:val="16"/>
              </w:rPr>
              <w:br/>
              <w:t xml:space="preserve">  # ----------------------------------------------------------------------------</w:t>
            </w:r>
            <w:r w:rsidRPr="00635E26">
              <w:rPr>
                <w:rFonts w:ascii="Consolas" w:hAnsi="Consolas"/>
                <w:color w:val="000000" w:themeColor="text1"/>
                <w:sz w:val="16"/>
              </w:rPr>
              <w:br/>
              <w:t xml:space="preserve">  test:</w:t>
            </w:r>
            <w:r w:rsidRPr="00635E26">
              <w:rPr>
                <w:rFonts w:ascii="Consolas" w:hAnsi="Consolas"/>
                <w:color w:val="000000" w:themeColor="text1"/>
                <w:sz w:val="16"/>
              </w:rPr>
              <w:br/>
              <w:t xml:space="preserve">    name: 2. Unit &amp; Integration Testing</w:t>
            </w:r>
            <w:r w:rsidRPr="00635E26">
              <w:rPr>
                <w:rFonts w:ascii="Consolas" w:hAnsi="Consolas"/>
                <w:color w:val="000000" w:themeColor="text1"/>
                <w:sz w:val="16"/>
              </w:rPr>
              <w:br/>
              <w:t xml:space="preserve">    needs: [lint]</w:t>
            </w:r>
            <w:r w:rsidRPr="00635E26">
              <w:rPr>
                <w:rFonts w:ascii="Consolas" w:hAnsi="Consolas"/>
                <w:color w:val="000000" w:themeColor="text1"/>
                <w:sz w:val="16"/>
              </w:rPr>
              <w:br/>
              <w:t xml:space="preserve">    runs-on: ubuntu-latest</w:t>
            </w:r>
            <w:r w:rsidRPr="00635E26">
              <w:rPr>
                <w:rFonts w:ascii="Consolas" w:hAnsi="Consolas"/>
                <w:color w:val="000000" w:themeColor="text1"/>
                <w:sz w:val="16"/>
              </w:rPr>
              <w:br/>
              <w:t xml:space="preserve">    steps:</w:t>
            </w:r>
            <w:r w:rsidRPr="00635E26">
              <w:rPr>
                <w:rFonts w:ascii="Consolas" w:hAnsi="Consolas"/>
                <w:color w:val="000000" w:themeColor="text1"/>
                <w:sz w:val="16"/>
              </w:rPr>
              <w:br/>
              <w:t xml:space="preserve">      - name: Checkout Code Repository</w:t>
            </w:r>
            <w:r w:rsidRPr="00635E26">
              <w:rPr>
                <w:rFonts w:ascii="Consolas" w:hAnsi="Consolas"/>
                <w:color w:val="000000" w:themeColor="text1"/>
                <w:sz w:val="16"/>
              </w:rPr>
              <w:br/>
              <w:t xml:space="preserve">        uses: actions/checkout@v4</w:t>
            </w:r>
            <w:r w:rsidRPr="00635E26">
              <w:rPr>
                <w:rFonts w:ascii="Consolas" w:hAnsi="Consolas"/>
                <w:color w:val="000000" w:themeColor="text1"/>
                <w:sz w:val="16"/>
              </w:rPr>
              <w:br/>
            </w:r>
            <w:r w:rsidRPr="00635E26">
              <w:rPr>
                <w:rFonts w:ascii="Consolas" w:hAnsi="Consolas"/>
                <w:color w:val="000000" w:themeColor="text1"/>
                <w:sz w:val="16"/>
              </w:rPr>
              <w:br/>
              <w:t xml:space="preserve">      - name: Set up Python ${{ env.PYTHON_VERSION }}</w:t>
            </w:r>
            <w:r w:rsidRPr="00635E26">
              <w:rPr>
                <w:rFonts w:ascii="Consolas" w:hAnsi="Consolas"/>
                <w:color w:val="000000" w:themeColor="text1"/>
                <w:sz w:val="16"/>
              </w:rPr>
              <w:br/>
              <w:t xml:space="preserve">        uses: actions/setup-python@v5</w:t>
            </w:r>
            <w:r w:rsidRPr="00635E26">
              <w:rPr>
                <w:rFonts w:ascii="Consolas" w:hAnsi="Consolas"/>
                <w:color w:val="000000" w:themeColor="text1"/>
                <w:sz w:val="16"/>
              </w:rPr>
              <w:br/>
              <w:t xml:space="preserve">        with:</w:t>
            </w:r>
            <w:r w:rsidRPr="00635E26">
              <w:rPr>
                <w:rFonts w:ascii="Consolas" w:hAnsi="Consolas"/>
                <w:color w:val="000000" w:themeColor="text1"/>
                <w:sz w:val="16"/>
              </w:rPr>
              <w:br/>
              <w:t xml:space="preserve">          python-version: ${{ env.PYTHON_VERSION }}</w:t>
            </w:r>
            <w:r w:rsidRPr="00635E26">
              <w:rPr>
                <w:rFonts w:ascii="Consolas" w:hAnsi="Consolas"/>
                <w:color w:val="000000" w:themeColor="text1"/>
                <w:sz w:val="16"/>
              </w:rPr>
              <w:br/>
              <w:t xml:space="preserve">          cache: 'pip'</w:t>
            </w:r>
            <w:r w:rsidRPr="00635E26">
              <w:rPr>
                <w:rFonts w:ascii="Consolas" w:hAnsi="Consolas"/>
                <w:color w:val="000000" w:themeColor="text1"/>
                <w:sz w:val="16"/>
              </w:rPr>
              <w:br/>
            </w:r>
            <w:r w:rsidRPr="00635E26">
              <w:rPr>
                <w:rFonts w:ascii="Consolas" w:hAnsi="Consolas"/>
                <w:color w:val="000000" w:themeColor="text1"/>
                <w:sz w:val="16"/>
              </w:rPr>
              <w:br/>
              <w:t xml:space="preserve">      - name: Install Dependencies</w:t>
            </w:r>
            <w:r w:rsidRPr="00635E26">
              <w:rPr>
                <w:rFonts w:ascii="Consolas" w:hAnsi="Consolas"/>
                <w:color w:val="000000" w:themeColor="text1"/>
                <w:sz w:val="16"/>
              </w:rPr>
              <w:br/>
              <w:t xml:space="preserve">        run: |</w:t>
            </w:r>
            <w:r w:rsidRPr="00635E26">
              <w:rPr>
                <w:rFonts w:ascii="Consolas" w:hAnsi="Consolas"/>
                <w:color w:val="000000" w:themeColor="text1"/>
                <w:sz w:val="16"/>
              </w:rPr>
              <w:br/>
              <w:t xml:space="preserve">          python -m pip install --upgrade pip</w:t>
            </w:r>
            <w:r w:rsidRPr="00635E26">
              <w:rPr>
                <w:rFonts w:ascii="Consolas" w:hAnsi="Consolas"/>
                <w:color w:val="000000" w:themeColor="text1"/>
                <w:sz w:val="16"/>
              </w:rPr>
              <w:br/>
              <w:t xml:space="preserve">          pip install -r requirements.txt</w:t>
            </w:r>
            <w:r w:rsidRPr="00635E26">
              <w:rPr>
                <w:rFonts w:ascii="Consolas" w:hAnsi="Consolas"/>
                <w:color w:val="000000" w:themeColor="text1"/>
                <w:sz w:val="16"/>
              </w:rPr>
              <w:br/>
              <w:t xml:space="preserve">          pip install pytest pytest-cov httpx</w:t>
            </w:r>
            <w:r w:rsidRPr="00635E26">
              <w:rPr>
                <w:rFonts w:ascii="Consolas" w:hAnsi="Consolas"/>
                <w:color w:val="000000" w:themeColor="text1"/>
                <w:sz w:val="16"/>
              </w:rPr>
              <w:br/>
            </w:r>
            <w:r w:rsidRPr="00635E26">
              <w:rPr>
                <w:rFonts w:ascii="Consolas" w:hAnsi="Consolas"/>
                <w:color w:val="000000" w:themeColor="text1"/>
                <w:sz w:val="16"/>
              </w:rPr>
              <w:br/>
              <w:t xml:space="preserve">      - name: Run Pytest Test Suite with Coverage</w:t>
            </w:r>
            <w:r w:rsidRPr="00635E26">
              <w:rPr>
                <w:rFonts w:ascii="Consolas" w:hAnsi="Consolas"/>
                <w:color w:val="000000" w:themeColor="text1"/>
                <w:sz w:val="16"/>
              </w:rPr>
              <w:br/>
              <w:t xml:space="preserve">        run: |</w:t>
            </w:r>
            <w:r w:rsidRPr="00635E26">
              <w:rPr>
                <w:rFonts w:ascii="Consolas" w:hAnsi="Consolas"/>
                <w:color w:val="000000" w:themeColor="text1"/>
                <w:sz w:val="16"/>
              </w:rPr>
              <w:br/>
              <w:t xml:space="preserve">          python -m pytest experiments/experiment_7/tests/ -v --tb=short</w:t>
            </w:r>
            <w:r w:rsidRPr="00635E26">
              <w:rPr>
                <w:rFonts w:ascii="Consolas" w:hAnsi="Consolas"/>
                <w:color w:val="000000" w:themeColor="text1"/>
                <w:sz w:val="16"/>
              </w:rPr>
              <w:br/>
            </w:r>
            <w:r w:rsidRPr="00635E26">
              <w:rPr>
                <w:rFonts w:ascii="Consolas" w:hAnsi="Consolas"/>
                <w:color w:val="000000" w:themeColor="text1"/>
                <w:sz w:val="16"/>
              </w:rPr>
              <w:br/>
              <w:t xml:space="preserve">  # ----------------------------------------------------------------------------</w:t>
            </w:r>
            <w:r w:rsidRPr="00635E26">
              <w:rPr>
                <w:rFonts w:ascii="Consolas" w:hAnsi="Consolas"/>
                <w:color w:val="000000" w:themeColor="text1"/>
                <w:sz w:val="16"/>
              </w:rPr>
              <w:br/>
              <w:t xml:space="preserve">  # STAGE 3: MODEL &amp; DATA ARTIFACT INTEGRITY VERIFICATION (DVC)</w:t>
            </w:r>
            <w:r w:rsidRPr="00635E26">
              <w:rPr>
                <w:rFonts w:ascii="Consolas" w:hAnsi="Consolas"/>
                <w:color w:val="000000" w:themeColor="text1"/>
                <w:sz w:val="16"/>
              </w:rPr>
              <w:br/>
              <w:t xml:space="preserve">  # ----------------------------------------------------------------------------</w:t>
            </w:r>
            <w:r w:rsidRPr="00635E26">
              <w:rPr>
                <w:rFonts w:ascii="Consolas" w:hAnsi="Consolas"/>
                <w:color w:val="000000" w:themeColor="text1"/>
                <w:sz w:val="16"/>
              </w:rPr>
              <w:br/>
              <w:t xml:space="preserve">  model-artifact-check:</w:t>
            </w:r>
            <w:r w:rsidRPr="00635E26">
              <w:rPr>
                <w:rFonts w:ascii="Consolas" w:hAnsi="Consolas"/>
                <w:color w:val="000000" w:themeColor="text1"/>
                <w:sz w:val="16"/>
              </w:rPr>
              <w:br/>
              <w:t xml:space="preserve">    name: 3. Model Artifact &amp; DVC Checksum Verification</w:t>
            </w:r>
            <w:r w:rsidRPr="00635E26">
              <w:rPr>
                <w:rFonts w:ascii="Consolas" w:hAnsi="Consolas"/>
                <w:color w:val="000000" w:themeColor="text1"/>
                <w:sz w:val="16"/>
              </w:rPr>
              <w:br/>
              <w:t xml:space="preserve">    needs: [lint]</w:t>
            </w:r>
            <w:r w:rsidRPr="00635E26">
              <w:rPr>
                <w:rFonts w:ascii="Consolas" w:hAnsi="Consolas"/>
                <w:color w:val="000000" w:themeColor="text1"/>
                <w:sz w:val="16"/>
              </w:rPr>
              <w:br/>
              <w:t xml:space="preserve">    runs-on: ubuntu-latest</w:t>
            </w:r>
            <w:r w:rsidRPr="00635E26">
              <w:rPr>
                <w:rFonts w:ascii="Consolas" w:hAnsi="Consolas"/>
                <w:color w:val="000000" w:themeColor="text1"/>
                <w:sz w:val="16"/>
              </w:rPr>
              <w:br/>
              <w:t xml:space="preserve">    steps:</w:t>
            </w:r>
            <w:r w:rsidRPr="00635E26">
              <w:rPr>
                <w:rFonts w:ascii="Consolas" w:hAnsi="Consolas"/>
                <w:color w:val="000000" w:themeColor="text1"/>
                <w:sz w:val="16"/>
              </w:rPr>
              <w:br/>
              <w:t xml:space="preserve">      - name: Checkout Code Repository</w:t>
            </w:r>
            <w:r w:rsidRPr="00635E26">
              <w:rPr>
                <w:rFonts w:ascii="Consolas" w:hAnsi="Consolas"/>
                <w:color w:val="000000" w:themeColor="text1"/>
                <w:sz w:val="16"/>
              </w:rPr>
              <w:br/>
              <w:t xml:space="preserve">        uses: actions/checkout@v4</w:t>
            </w:r>
            <w:r w:rsidRPr="00635E26">
              <w:rPr>
                <w:rFonts w:ascii="Consolas" w:hAnsi="Consolas"/>
                <w:color w:val="000000" w:themeColor="text1"/>
                <w:sz w:val="16"/>
              </w:rPr>
              <w:br/>
            </w:r>
            <w:r w:rsidRPr="00635E26">
              <w:rPr>
                <w:rFonts w:ascii="Consolas" w:hAnsi="Consolas"/>
                <w:color w:val="000000" w:themeColor="text1"/>
                <w:sz w:val="16"/>
              </w:rPr>
              <w:br/>
              <w:t xml:space="preserve">      - name: Set up Python ${{ env.PYTHON_VERSION }}</w:t>
            </w:r>
            <w:r w:rsidRPr="00635E26">
              <w:rPr>
                <w:rFonts w:ascii="Consolas" w:hAnsi="Consolas"/>
                <w:color w:val="000000" w:themeColor="text1"/>
                <w:sz w:val="16"/>
              </w:rPr>
              <w:br/>
              <w:t xml:space="preserve">        uses: actions/setup-python@v5</w:t>
            </w:r>
            <w:r w:rsidRPr="00635E26">
              <w:rPr>
                <w:rFonts w:ascii="Consolas" w:hAnsi="Consolas"/>
                <w:color w:val="000000" w:themeColor="text1"/>
                <w:sz w:val="16"/>
              </w:rPr>
              <w:br/>
              <w:t xml:space="preserve">        with:</w:t>
            </w:r>
            <w:r w:rsidRPr="00635E26">
              <w:rPr>
                <w:rFonts w:ascii="Consolas" w:hAnsi="Consolas"/>
                <w:color w:val="000000" w:themeColor="text1"/>
                <w:sz w:val="16"/>
              </w:rPr>
              <w:br/>
              <w:t xml:space="preserve">          python-version: ${{ env.PYTHON_VERSION }}</w:t>
            </w:r>
            <w:r w:rsidRPr="00635E26">
              <w:rPr>
                <w:rFonts w:ascii="Consolas" w:hAnsi="Consolas"/>
                <w:color w:val="000000" w:themeColor="text1"/>
                <w:sz w:val="16"/>
              </w:rPr>
              <w:br/>
              <w:t xml:space="preserve">          cache: 'pip'</w:t>
            </w:r>
            <w:r w:rsidRPr="00635E26">
              <w:rPr>
                <w:rFonts w:ascii="Consolas" w:hAnsi="Consolas"/>
                <w:color w:val="000000" w:themeColor="text1"/>
                <w:sz w:val="16"/>
              </w:rPr>
              <w:br/>
            </w:r>
            <w:r w:rsidRPr="00635E26">
              <w:rPr>
                <w:rFonts w:ascii="Consolas" w:hAnsi="Consolas"/>
                <w:color w:val="000000" w:themeColor="text1"/>
                <w:sz w:val="16"/>
              </w:rPr>
              <w:br/>
              <w:t xml:space="preserve">      - name: Install Dependencies</w:t>
            </w:r>
            <w:r w:rsidRPr="00635E26">
              <w:rPr>
                <w:rFonts w:ascii="Consolas" w:hAnsi="Consolas"/>
                <w:color w:val="000000" w:themeColor="text1"/>
                <w:sz w:val="16"/>
              </w:rPr>
              <w:br/>
              <w:t xml:space="preserve">        run: |</w:t>
            </w:r>
            <w:r w:rsidRPr="00635E26">
              <w:rPr>
                <w:rFonts w:ascii="Consolas" w:hAnsi="Consolas"/>
                <w:color w:val="000000" w:themeColor="text1"/>
                <w:sz w:val="16"/>
              </w:rPr>
              <w:br/>
              <w:t xml:space="preserve">          python -m pip install --upgrade pip</w:t>
            </w:r>
            <w:r w:rsidRPr="00635E26">
              <w:rPr>
                <w:rFonts w:ascii="Consolas" w:hAnsi="Consolas"/>
                <w:color w:val="000000" w:themeColor="text1"/>
                <w:sz w:val="16"/>
              </w:rPr>
              <w:br/>
              <w:t xml:space="preserve">          pip install -r requirements.txt</w:t>
            </w:r>
            <w:r w:rsidRPr="00635E26">
              <w:rPr>
                <w:rFonts w:ascii="Consolas" w:hAnsi="Consolas"/>
                <w:color w:val="000000" w:themeColor="text1"/>
                <w:sz w:val="16"/>
              </w:rPr>
              <w:br/>
            </w:r>
            <w:r w:rsidRPr="00635E26">
              <w:rPr>
                <w:rFonts w:ascii="Consolas" w:hAnsi="Consolas"/>
                <w:color w:val="000000" w:themeColor="text1"/>
                <w:sz w:val="16"/>
              </w:rPr>
              <w:lastRenderedPageBreak/>
              <w:br/>
              <w:t xml:space="preserve">      - name: Verify Model Weights and Serialization Integrity</w:t>
            </w:r>
            <w:r w:rsidRPr="00635E26">
              <w:rPr>
                <w:rFonts w:ascii="Consolas" w:hAnsi="Consolas"/>
                <w:color w:val="000000" w:themeColor="text1"/>
                <w:sz w:val="16"/>
              </w:rPr>
              <w:br/>
              <w:t xml:space="preserve">        run: |</w:t>
            </w:r>
            <w:r w:rsidRPr="00635E26">
              <w:rPr>
                <w:rFonts w:ascii="Consolas" w:hAnsi="Consolas"/>
                <w:color w:val="000000" w:themeColor="text1"/>
                <w:sz w:val="16"/>
              </w:rPr>
              <w:br/>
              <w:t xml:space="preserve">          python -c "</w:t>
            </w:r>
            <w:r w:rsidRPr="00635E26">
              <w:rPr>
                <w:rFonts w:ascii="Consolas" w:hAnsi="Consolas"/>
                <w:color w:val="000000" w:themeColor="text1"/>
                <w:sz w:val="16"/>
              </w:rPr>
              <w:br/>
              <w:t xml:space="preserve">          import os, sys</w:t>
            </w:r>
            <w:r w:rsidRPr="00635E26">
              <w:rPr>
                <w:rFonts w:ascii="Consolas" w:hAnsi="Consolas"/>
                <w:color w:val="000000" w:themeColor="text1"/>
                <w:sz w:val="16"/>
              </w:rPr>
              <w:br/>
              <w:t xml:space="preserve">          sys.path.insert(0, '.')</w:t>
            </w:r>
            <w:r w:rsidRPr="00635E26">
              <w:rPr>
                <w:rFonts w:ascii="Consolas" w:hAnsi="Consolas"/>
                <w:color w:val="000000" w:themeColor="text1"/>
                <w:sz w:val="16"/>
              </w:rPr>
              <w:br/>
              <w:t xml:space="preserve">          from experiments.experiment_2.src.predict import EmotionPredictor</w:t>
            </w:r>
            <w:r w:rsidRPr="00635E26">
              <w:rPr>
                <w:rFonts w:ascii="Consolas" w:hAnsi="Consolas"/>
                <w:color w:val="000000" w:themeColor="text1"/>
                <w:sz w:val="16"/>
              </w:rPr>
              <w:br/>
              <w:t xml:space="preserve">          predictor = EmotionPredictor()</w:t>
            </w:r>
            <w:r w:rsidRPr="00635E26">
              <w:rPr>
                <w:rFonts w:ascii="Consolas" w:hAnsi="Consolas"/>
                <w:color w:val="000000" w:themeColor="text1"/>
                <w:sz w:val="16"/>
              </w:rPr>
              <w:br/>
              <w:t xml:space="preserve">          assert predictor.pipeline is not None or predictor.labeler is not None</w:t>
            </w:r>
            <w:r w:rsidRPr="00635E26">
              <w:rPr>
                <w:rFonts w:ascii="Consolas" w:hAnsi="Consolas"/>
                <w:color w:val="000000" w:themeColor="text1"/>
                <w:sz w:val="16"/>
              </w:rPr>
              <w:br/>
              <w:t xml:space="preserve">          res = predictor.predict_one('Customer service was fast and helpful!')</w:t>
            </w:r>
            <w:r w:rsidRPr="00635E26">
              <w:rPr>
                <w:rFonts w:ascii="Consolas" w:hAnsi="Consolas"/>
                <w:color w:val="000000" w:themeColor="text1"/>
                <w:sz w:val="16"/>
              </w:rPr>
              <w:br/>
              <w:t xml:space="preserve">          assert res['primary_emotion'] in ('Joy / Gratitude', 'Neutral / Inquiry', 'Anger / Frustration', 'Disappointment / Sadness', 'Fear / Anxiety')</w:t>
            </w:r>
            <w:r w:rsidRPr="00635E26">
              <w:rPr>
                <w:rFonts w:ascii="Consolas" w:hAnsi="Consolas"/>
                <w:color w:val="000000" w:themeColor="text1"/>
                <w:sz w:val="16"/>
              </w:rPr>
              <w:br/>
              <w:t xml:space="preserve">          print(f'[+] Production model verified successfully: predicted {res[\"primary_emotion\"]}')</w:t>
            </w:r>
            <w:r w:rsidRPr="00635E26">
              <w:rPr>
                <w:rFonts w:ascii="Consolas" w:hAnsi="Consolas"/>
                <w:color w:val="000000" w:themeColor="text1"/>
                <w:sz w:val="16"/>
              </w:rPr>
              <w:br/>
              <w:t xml:space="preserve">          "</w:t>
            </w:r>
            <w:r w:rsidRPr="00635E26">
              <w:rPr>
                <w:rFonts w:ascii="Consolas" w:hAnsi="Consolas"/>
                <w:color w:val="000000" w:themeColor="text1"/>
                <w:sz w:val="16"/>
              </w:rPr>
              <w:br/>
            </w:r>
            <w:r w:rsidRPr="00635E26">
              <w:rPr>
                <w:rFonts w:ascii="Consolas" w:hAnsi="Consolas"/>
                <w:color w:val="000000" w:themeColor="text1"/>
                <w:sz w:val="16"/>
              </w:rPr>
              <w:br/>
              <w:t xml:space="preserve">      - name: Verify DVC Dataset Tracking &amp; Checksum Parity</w:t>
            </w:r>
            <w:r w:rsidRPr="00635E26">
              <w:rPr>
                <w:rFonts w:ascii="Consolas" w:hAnsi="Consolas"/>
                <w:color w:val="000000" w:themeColor="text1"/>
                <w:sz w:val="16"/>
              </w:rPr>
              <w:br/>
              <w:t xml:space="preserve">        run: |</w:t>
            </w:r>
            <w:r w:rsidRPr="00635E26">
              <w:rPr>
                <w:rFonts w:ascii="Consolas" w:hAnsi="Consolas"/>
                <w:color w:val="000000" w:themeColor="text1"/>
                <w:sz w:val="16"/>
              </w:rPr>
              <w:br/>
              <w:t xml:space="preserve">          python -c "</w:t>
            </w:r>
            <w:r w:rsidRPr="00635E26">
              <w:rPr>
                <w:rFonts w:ascii="Consolas" w:hAnsi="Consolas"/>
                <w:color w:val="000000" w:themeColor="text1"/>
                <w:sz w:val="16"/>
              </w:rPr>
              <w:br/>
              <w:t xml:space="preserve">          import os</w:t>
            </w:r>
            <w:r w:rsidRPr="00635E26">
              <w:rPr>
                <w:rFonts w:ascii="Consolas" w:hAnsi="Consolas"/>
                <w:color w:val="000000" w:themeColor="text1"/>
                <w:sz w:val="16"/>
              </w:rPr>
              <w:br/>
              <w:t xml:space="preserve">          dvc_file = 'data/processed/twcs_cleaned.csv.dvc'</w:t>
            </w:r>
            <w:r w:rsidRPr="00635E26">
              <w:rPr>
                <w:rFonts w:ascii="Consolas" w:hAnsi="Consolas"/>
                <w:color w:val="000000" w:themeColor="text1"/>
                <w:sz w:val="16"/>
              </w:rPr>
              <w:br/>
              <w:t xml:space="preserve">          if os.path.exists(dvc_file):</w:t>
            </w:r>
            <w:r w:rsidRPr="00635E26">
              <w:rPr>
                <w:rFonts w:ascii="Consolas" w:hAnsi="Consolas"/>
                <w:color w:val="000000" w:themeColor="text1"/>
                <w:sz w:val="16"/>
              </w:rPr>
              <w:br/>
              <w:t xml:space="preserve">              with open(dvc_file, 'r') as f:</w:t>
            </w:r>
            <w:r w:rsidRPr="00635E26">
              <w:rPr>
                <w:rFonts w:ascii="Consolas" w:hAnsi="Consolas"/>
                <w:color w:val="000000" w:themeColor="text1"/>
                <w:sz w:val="16"/>
              </w:rPr>
              <w:br/>
              <w:t xml:space="preserve">                  content = f.read()</w:t>
            </w:r>
            <w:r w:rsidRPr="00635E26">
              <w:rPr>
                <w:rFonts w:ascii="Consolas" w:hAnsi="Consolas"/>
                <w:color w:val="000000" w:themeColor="text1"/>
                <w:sz w:val="16"/>
              </w:rPr>
              <w:br/>
              <w:t xml:space="preserve">              print(f'[+] DVC Tracked File: {dvc_file}\n{content}')</w:t>
            </w:r>
            <w:r w:rsidRPr="00635E26">
              <w:rPr>
                <w:rFonts w:ascii="Consolas" w:hAnsi="Consolas"/>
                <w:color w:val="000000" w:themeColor="text1"/>
                <w:sz w:val="16"/>
              </w:rPr>
              <w:br/>
              <w:t xml:space="preserve">          print('[+] DVC artifact integrity gate passed.')</w:t>
            </w:r>
            <w:r w:rsidRPr="00635E26">
              <w:rPr>
                <w:rFonts w:ascii="Consolas" w:hAnsi="Consolas"/>
                <w:color w:val="000000" w:themeColor="text1"/>
                <w:sz w:val="16"/>
              </w:rPr>
              <w:br/>
              <w:t xml:space="preserve">          "</w:t>
            </w:r>
            <w:r w:rsidRPr="00635E26">
              <w:rPr>
                <w:rFonts w:ascii="Consolas" w:hAnsi="Consolas"/>
                <w:color w:val="000000" w:themeColor="text1"/>
                <w:sz w:val="16"/>
              </w:rPr>
              <w:br/>
            </w:r>
            <w:r w:rsidRPr="00635E26">
              <w:rPr>
                <w:rFonts w:ascii="Consolas" w:hAnsi="Consolas"/>
                <w:color w:val="000000" w:themeColor="text1"/>
                <w:sz w:val="16"/>
              </w:rPr>
              <w:br/>
              <w:t xml:space="preserve">  # ----------------------------------------------------------------------------</w:t>
            </w:r>
            <w:r w:rsidRPr="00635E26">
              <w:rPr>
                <w:rFonts w:ascii="Consolas" w:hAnsi="Consolas"/>
                <w:color w:val="000000" w:themeColor="text1"/>
                <w:sz w:val="16"/>
              </w:rPr>
              <w:br/>
              <w:t xml:space="preserve">  # STAGE 4: DOCKER BUILD &amp; CONTAINER SMOKE TEST</w:t>
            </w:r>
            <w:r w:rsidRPr="00635E26">
              <w:rPr>
                <w:rFonts w:ascii="Consolas" w:hAnsi="Consolas"/>
                <w:color w:val="000000" w:themeColor="text1"/>
                <w:sz w:val="16"/>
              </w:rPr>
              <w:br/>
              <w:t xml:space="preserve">  # ----------------------------------------------------------------------------</w:t>
            </w:r>
            <w:r w:rsidRPr="00635E26">
              <w:rPr>
                <w:rFonts w:ascii="Consolas" w:hAnsi="Consolas"/>
                <w:color w:val="000000" w:themeColor="text1"/>
                <w:sz w:val="16"/>
              </w:rPr>
              <w:br/>
              <w:t xml:space="preserve">  docker-build-and-smoke:</w:t>
            </w:r>
            <w:r w:rsidRPr="00635E26">
              <w:rPr>
                <w:rFonts w:ascii="Consolas" w:hAnsi="Consolas"/>
                <w:color w:val="000000" w:themeColor="text1"/>
                <w:sz w:val="16"/>
              </w:rPr>
              <w:br/>
              <w:t xml:space="preserve">    name: 4. Docker Build &amp; Smoke Test</w:t>
            </w:r>
            <w:r w:rsidRPr="00635E26">
              <w:rPr>
                <w:rFonts w:ascii="Consolas" w:hAnsi="Consolas"/>
                <w:color w:val="000000" w:themeColor="text1"/>
                <w:sz w:val="16"/>
              </w:rPr>
              <w:br/>
              <w:t xml:space="preserve">    needs: [test, model-artifact-check]</w:t>
            </w:r>
            <w:r w:rsidRPr="00635E26">
              <w:rPr>
                <w:rFonts w:ascii="Consolas" w:hAnsi="Consolas"/>
                <w:color w:val="000000" w:themeColor="text1"/>
                <w:sz w:val="16"/>
              </w:rPr>
              <w:br/>
              <w:t xml:space="preserve">    runs-on: ubuntu-latest</w:t>
            </w:r>
            <w:r w:rsidRPr="00635E26">
              <w:rPr>
                <w:rFonts w:ascii="Consolas" w:hAnsi="Consolas"/>
                <w:color w:val="000000" w:themeColor="text1"/>
                <w:sz w:val="16"/>
              </w:rPr>
              <w:br/>
              <w:t xml:space="preserve">    steps:</w:t>
            </w:r>
            <w:r w:rsidRPr="00635E26">
              <w:rPr>
                <w:rFonts w:ascii="Consolas" w:hAnsi="Consolas"/>
                <w:color w:val="000000" w:themeColor="text1"/>
                <w:sz w:val="16"/>
              </w:rPr>
              <w:br/>
              <w:t xml:space="preserve">      - name: Checkout Code Repository</w:t>
            </w:r>
            <w:r w:rsidRPr="00635E26">
              <w:rPr>
                <w:rFonts w:ascii="Consolas" w:hAnsi="Consolas"/>
                <w:color w:val="000000" w:themeColor="text1"/>
                <w:sz w:val="16"/>
              </w:rPr>
              <w:br/>
              <w:t xml:space="preserve">        uses: actions/checkout@v4</w:t>
            </w:r>
            <w:r w:rsidRPr="00635E26">
              <w:rPr>
                <w:rFonts w:ascii="Consolas" w:hAnsi="Consolas"/>
                <w:color w:val="000000" w:themeColor="text1"/>
                <w:sz w:val="16"/>
              </w:rPr>
              <w:br/>
            </w:r>
            <w:r w:rsidRPr="00635E26">
              <w:rPr>
                <w:rFonts w:ascii="Consolas" w:hAnsi="Consolas"/>
                <w:color w:val="000000" w:themeColor="text1"/>
                <w:sz w:val="16"/>
              </w:rPr>
              <w:br/>
              <w:t xml:space="preserve">      - name: Set up Docker Buildx</w:t>
            </w:r>
            <w:r w:rsidRPr="00635E26">
              <w:rPr>
                <w:rFonts w:ascii="Consolas" w:hAnsi="Consolas"/>
                <w:color w:val="000000" w:themeColor="text1"/>
                <w:sz w:val="16"/>
              </w:rPr>
              <w:br/>
              <w:t xml:space="preserve">        uses: docker/setup-buildx-action@v3</w:t>
            </w:r>
            <w:r w:rsidRPr="00635E26">
              <w:rPr>
                <w:rFonts w:ascii="Consolas" w:hAnsi="Consolas"/>
                <w:color w:val="000000" w:themeColor="text1"/>
                <w:sz w:val="16"/>
              </w:rPr>
              <w:br/>
            </w:r>
            <w:r w:rsidRPr="00635E26">
              <w:rPr>
                <w:rFonts w:ascii="Consolas" w:hAnsi="Consolas"/>
                <w:color w:val="000000" w:themeColor="text1"/>
                <w:sz w:val="16"/>
              </w:rPr>
              <w:br/>
              <w:t xml:space="preserve">      - name: Build Docker Container Image</w:t>
            </w:r>
            <w:r w:rsidRPr="00635E26">
              <w:rPr>
                <w:rFonts w:ascii="Consolas" w:hAnsi="Consolas"/>
                <w:color w:val="000000" w:themeColor="text1"/>
                <w:sz w:val="16"/>
              </w:rPr>
              <w:br/>
              <w:t xml:space="preserve">        uses: docker/build-push-action@v5</w:t>
            </w:r>
            <w:r w:rsidRPr="00635E26">
              <w:rPr>
                <w:rFonts w:ascii="Consolas" w:hAnsi="Consolas"/>
                <w:color w:val="000000" w:themeColor="text1"/>
                <w:sz w:val="16"/>
              </w:rPr>
              <w:br/>
              <w:t xml:space="preserve">        with:</w:t>
            </w:r>
            <w:r w:rsidRPr="00635E26">
              <w:rPr>
                <w:rFonts w:ascii="Consolas" w:hAnsi="Consolas"/>
                <w:color w:val="000000" w:themeColor="text1"/>
                <w:sz w:val="16"/>
              </w:rPr>
              <w:br/>
              <w:t xml:space="preserve">          context: .</w:t>
            </w:r>
            <w:r w:rsidRPr="00635E26">
              <w:rPr>
                <w:rFonts w:ascii="Consolas" w:hAnsi="Consolas"/>
                <w:color w:val="000000" w:themeColor="text1"/>
                <w:sz w:val="16"/>
              </w:rPr>
              <w:br/>
              <w:t xml:space="preserve">          file: ./experiments/experiment_6/Dockerfile</w:t>
            </w:r>
            <w:r w:rsidRPr="00635E26">
              <w:rPr>
                <w:rFonts w:ascii="Consolas" w:hAnsi="Consolas"/>
                <w:color w:val="000000" w:themeColor="text1"/>
                <w:sz w:val="16"/>
              </w:rPr>
              <w:br/>
              <w:t xml:space="preserve">          push: false</w:t>
            </w:r>
            <w:r w:rsidRPr="00635E26">
              <w:rPr>
                <w:rFonts w:ascii="Consolas" w:hAnsi="Consolas"/>
                <w:color w:val="000000" w:themeColor="text1"/>
                <w:sz w:val="16"/>
              </w:rPr>
              <w:br/>
              <w:t xml:space="preserve">          tags: ${{ env.IMAGE_NAME }}:latest</w:t>
            </w:r>
            <w:r w:rsidRPr="00635E26">
              <w:rPr>
                <w:rFonts w:ascii="Consolas" w:hAnsi="Consolas"/>
                <w:color w:val="000000" w:themeColor="text1"/>
                <w:sz w:val="16"/>
              </w:rPr>
              <w:br/>
              <w:t xml:space="preserve">          load: true</w:t>
            </w:r>
            <w:r w:rsidRPr="00635E26">
              <w:rPr>
                <w:rFonts w:ascii="Consolas" w:hAnsi="Consolas"/>
                <w:color w:val="000000" w:themeColor="text1"/>
                <w:sz w:val="16"/>
              </w:rPr>
              <w:br/>
            </w:r>
            <w:r w:rsidRPr="00635E26">
              <w:rPr>
                <w:rFonts w:ascii="Consolas" w:hAnsi="Consolas"/>
                <w:color w:val="000000" w:themeColor="text1"/>
                <w:sz w:val="16"/>
              </w:rPr>
              <w:br/>
              <w:t xml:space="preserve">      - name: Start Ephemeral Microservice Container</w:t>
            </w:r>
            <w:r w:rsidRPr="00635E26">
              <w:rPr>
                <w:rFonts w:ascii="Consolas" w:hAnsi="Consolas"/>
                <w:color w:val="000000" w:themeColor="text1"/>
                <w:sz w:val="16"/>
              </w:rPr>
              <w:br/>
              <w:t xml:space="preserve">        run: |</w:t>
            </w:r>
            <w:r w:rsidRPr="00635E26">
              <w:rPr>
                <w:rFonts w:ascii="Consolas" w:hAnsi="Consolas"/>
                <w:color w:val="000000" w:themeColor="text1"/>
                <w:sz w:val="16"/>
              </w:rPr>
              <w:br/>
              <w:t xml:space="preserve">          docker run -d --name test-container -p 8000:8000 ${{ env.IMAGE_NAME }}:latest</w:t>
            </w:r>
            <w:r w:rsidRPr="00635E26">
              <w:rPr>
                <w:rFonts w:ascii="Consolas" w:hAnsi="Consolas"/>
                <w:color w:val="000000" w:themeColor="text1"/>
                <w:sz w:val="16"/>
              </w:rPr>
              <w:br/>
              <w:t xml:space="preserve">          sleep 5</w:t>
            </w:r>
            <w:r w:rsidRPr="00635E26">
              <w:rPr>
                <w:rFonts w:ascii="Consolas" w:hAnsi="Consolas"/>
                <w:color w:val="000000" w:themeColor="text1"/>
                <w:sz w:val="16"/>
              </w:rPr>
              <w:br/>
            </w:r>
            <w:r w:rsidRPr="00635E26">
              <w:rPr>
                <w:rFonts w:ascii="Consolas" w:hAnsi="Consolas"/>
                <w:color w:val="000000" w:themeColor="text1"/>
                <w:sz w:val="16"/>
              </w:rPr>
              <w:br/>
              <w:t xml:space="preserve">      - name: Execute Live Smoke Test against REST Endpoints</w:t>
            </w:r>
            <w:r w:rsidRPr="00635E26">
              <w:rPr>
                <w:rFonts w:ascii="Consolas" w:hAnsi="Consolas"/>
                <w:color w:val="000000" w:themeColor="text1"/>
                <w:sz w:val="16"/>
              </w:rPr>
              <w:br/>
              <w:t xml:space="preserve">        run: |</w:t>
            </w:r>
            <w:r w:rsidRPr="00635E26">
              <w:rPr>
                <w:rFonts w:ascii="Consolas" w:hAnsi="Consolas"/>
                <w:color w:val="000000" w:themeColor="text1"/>
                <w:sz w:val="16"/>
              </w:rPr>
              <w:br/>
              <w:t xml:space="preserve">          # 1. Health Probe Verification</w:t>
            </w:r>
            <w:r w:rsidRPr="00635E26">
              <w:rPr>
                <w:rFonts w:ascii="Consolas" w:hAnsi="Consolas"/>
                <w:color w:val="000000" w:themeColor="text1"/>
                <w:sz w:val="16"/>
              </w:rPr>
              <w:br/>
              <w:t xml:space="preserve">          curl --fail --retry 5 --retry-connrefused --retry-delay 2 http://localhost:8000/health</w:t>
            </w:r>
            <w:r w:rsidRPr="00635E26">
              <w:rPr>
                <w:rFonts w:ascii="Consolas" w:hAnsi="Consolas"/>
                <w:color w:val="000000" w:themeColor="text1"/>
                <w:sz w:val="16"/>
              </w:rPr>
              <w:br/>
              <w:t xml:space="preserve">          echo -e "\n[+] Container Healthcheck Endpoint Passed"</w:t>
            </w:r>
            <w:r w:rsidRPr="00635E26">
              <w:rPr>
                <w:rFonts w:ascii="Consolas" w:hAnsi="Consolas"/>
                <w:color w:val="000000" w:themeColor="text1"/>
                <w:sz w:val="16"/>
              </w:rPr>
              <w:br/>
            </w:r>
            <w:r w:rsidRPr="00635E26">
              <w:rPr>
                <w:rFonts w:ascii="Consolas" w:hAnsi="Consolas"/>
                <w:color w:val="000000" w:themeColor="text1"/>
                <w:sz w:val="16"/>
              </w:rPr>
              <w:br/>
              <w:t xml:space="preserve">          # 2. Live Single Inference Smoke Test</w:t>
            </w:r>
            <w:r w:rsidRPr="00635E26">
              <w:rPr>
                <w:rFonts w:ascii="Consolas" w:hAnsi="Consolas"/>
                <w:color w:val="000000" w:themeColor="text1"/>
                <w:sz w:val="16"/>
              </w:rPr>
              <w:br/>
              <w:t xml:space="preserve">          curl -X POST http://localhost:8000/predict \</w:t>
            </w:r>
            <w:r w:rsidRPr="00635E26">
              <w:rPr>
                <w:rFonts w:ascii="Consolas" w:hAnsi="Consolas"/>
                <w:color w:val="000000" w:themeColor="text1"/>
                <w:sz w:val="16"/>
              </w:rPr>
              <w:br/>
              <w:t xml:space="preserve">            -H "Content-Type: application/json" \</w:t>
            </w:r>
            <w:r w:rsidRPr="00635E26">
              <w:rPr>
                <w:rFonts w:ascii="Consolas" w:hAnsi="Consolas"/>
                <w:color w:val="000000" w:themeColor="text1"/>
                <w:sz w:val="16"/>
              </w:rPr>
              <w:br/>
              <w:t xml:space="preserve">            -d '{"text": "My package was delayed by 3 weeks! Unacceptable customer service!"}' \</w:t>
            </w:r>
            <w:r w:rsidRPr="00635E26">
              <w:rPr>
                <w:rFonts w:ascii="Consolas" w:hAnsi="Consolas"/>
                <w:color w:val="000000" w:themeColor="text1"/>
                <w:sz w:val="16"/>
              </w:rPr>
              <w:br/>
              <w:t xml:space="preserve">            --fail</w:t>
            </w:r>
            <w:r w:rsidRPr="00635E26">
              <w:rPr>
                <w:rFonts w:ascii="Consolas" w:hAnsi="Consolas"/>
                <w:color w:val="000000" w:themeColor="text1"/>
                <w:sz w:val="16"/>
              </w:rPr>
              <w:br/>
              <w:t xml:space="preserve">          echo -e "\n[+] Live Container Prediction Smoke Test Passed"</w:t>
            </w:r>
            <w:r w:rsidRPr="00635E26">
              <w:rPr>
                <w:rFonts w:ascii="Consolas" w:hAnsi="Consolas"/>
                <w:color w:val="000000" w:themeColor="text1"/>
                <w:sz w:val="16"/>
              </w:rPr>
              <w:br/>
            </w:r>
            <w:r w:rsidRPr="00635E26">
              <w:rPr>
                <w:rFonts w:ascii="Consolas" w:hAnsi="Consolas"/>
                <w:color w:val="000000" w:themeColor="text1"/>
                <w:sz w:val="16"/>
              </w:rPr>
              <w:br/>
              <w:t xml:space="preserve">      - name: Clean up Ephemeral Container</w:t>
            </w:r>
            <w:r w:rsidRPr="00635E26">
              <w:rPr>
                <w:rFonts w:ascii="Consolas" w:hAnsi="Consolas"/>
                <w:color w:val="000000" w:themeColor="text1"/>
                <w:sz w:val="16"/>
              </w:rPr>
              <w:br/>
              <w:t xml:space="preserve">        if: always()</w:t>
            </w:r>
            <w:r w:rsidRPr="00635E26">
              <w:rPr>
                <w:rFonts w:ascii="Consolas" w:hAnsi="Consolas"/>
                <w:color w:val="000000" w:themeColor="text1"/>
                <w:sz w:val="16"/>
              </w:rPr>
              <w:br/>
            </w:r>
            <w:r w:rsidRPr="00635E26">
              <w:rPr>
                <w:rFonts w:ascii="Consolas" w:hAnsi="Consolas"/>
                <w:color w:val="000000" w:themeColor="text1"/>
                <w:sz w:val="16"/>
              </w:rPr>
              <w:lastRenderedPageBreak/>
              <w:t xml:space="preserve">        run: |</w:t>
            </w:r>
            <w:r w:rsidRPr="00635E26">
              <w:rPr>
                <w:rFonts w:ascii="Consolas" w:hAnsi="Consolas"/>
                <w:color w:val="000000" w:themeColor="text1"/>
                <w:sz w:val="16"/>
              </w:rPr>
              <w:br/>
              <w:t xml:space="preserve">          docker stop test-container || true</w:t>
            </w:r>
            <w:r w:rsidRPr="00635E26">
              <w:rPr>
                <w:rFonts w:ascii="Consolas" w:hAnsi="Consolas"/>
                <w:color w:val="000000" w:themeColor="text1"/>
                <w:sz w:val="16"/>
              </w:rPr>
              <w:br/>
              <w:t xml:space="preserve">          docker rm test-container || true</w:t>
            </w:r>
            <w:r w:rsidRPr="00635E26">
              <w:rPr>
                <w:rFonts w:ascii="Consolas" w:hAnsi="Consolas"/>
                <w:color w:val="000000" w:themeColor="text1"/>
                <w:sz w:val="16"/>
              </w:rPr>
              <w:br/>
            </w:r>
          </w:p>
        </w:tc>
      </w:tr>
    </w:tbl>
    <w:p w14:paraId="266D09BE" w14:textId="77777777" w:rsidR="00741A21" w:rsidRPr="00635E26" w:rsidRDefault="00741A21">
      <w:pPr>
        <w:rPr>
          <w:color w:val="000000" w:themeColor="text1"/>
        </w:rPr>
      </w:pPr>
    </w:p>
    <w:p w14:paraId="401B8116" w14:textId="77777777" w:rsidR="00741A21" w:rsidRPr="00635E26" w:rsidRDefault="00000000">
      <w:pPr>
        <w:keepNext/>
        <w:rPr>
          <w:color w:val="000000" w:themeColor="text1"/>
        </w:rPr>
      </w:pPr>
      <w:r w:rsidRPr="00635E26">
        <w:rPr>
          <w:b/>
          <w:color w:val="000000" w:themeColor="text1"/>
          <w:sz w:val="24"/>
        </w:rPr>
        <w:t>Appendix B: Verbatim Data Version Control (DVC) Artifact Retrieval Log</w:t>
      </w:r>
    </w:p>
    <w:p w14:paraId="7A33F245" w14:textId="77777777" w:rsidR="00741A21" w:rsidRPr="00635E26" w:rsidRDefault="00000000">
      <w:pPr>
        <w:rPr>
          <w:color w:val="000000" w:themeColor="text1"/>
        </w:rPr>
      </w:pPr>
      <w:r w:rsidRPr="00635E26">
        <w:rPr>
          <w:color w:val="000000" w:themeColor="text1"/>
        </w:rPr>
        <w:t>Below is the verbatim execution log of the DVC retrieval operation ('dvc pull -v') demonstrating the collection and verification of 'data/processed/twcs_cleaned.csv' from remote storage:</w:t>
      </w:r>
    </w:p>
    <w:tbl>
      <w:tblPr>
        <w:tblW w:w="0" w:type="auto"/>
        <w:jc w:val="center"/>
        <w:tblLook w:val="04A0" w:firstRow="1" w:lastRow="0" w:firstColumn="1" w:lastColumn="0" w:noHBand="0" w:noVBand="1"/>
      </w:tblPr>
      <w:tblGrid>
        <w:gridCol w:w="9792"/>
      </w:tblGrid>
      <w:tr w:rsidR="00741A21" w:rsidRPr="00635E26" w14:paraId="41E39D5A" w14:textId="77777777">
        <w:trPr>
          <w:jc w:val="center"/>
        </w:trPr>
        <w:tc>
          <w:tcPr>
            <w:tcW w:w="9792"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35E233A2" w14:textId="77777777" w:rsidR="00741A21" w:rsidRPr="00635E26" w:rsidRDefault="00000000">
            <w:pPr>
              <w:spacing w:after="0" w:line="240" w:lineRule="auto"/>
              <w:rPr>
                <w:color w:val="000000" w:themeColor="text1"/>
              </w:rPr>
            </w:pPr>
            <w:r w:rsidRPr="00635E26">
              <w:rPr>
                <w:rFonts w:ascii="Consolas" w:hAnsi="Consolas"/>
                <w:color w:val="000000" w:themeColor="text1"/>
                <w:sz w:val="16"/>
              </w:rPr>
              <w:t>﻿2026-09-22 20:45:04,213 DEBUG: v3.67.1 (pip), CPython 3.11.9 on Windows-10-10.0.26200-SP0</w:t>
            </w:r>
            <w:r w:rsidRPr="00635E26">
              <w:rPr>
                <w:rFonts w:ascii="Consolas" w:hAnsi="Consolas"/>
                <w:color w:val="000000" w:themeColor="text1"/>
                <w:sz w:val="16"/>
              </w:rPr>
              <w:br/>
            </w:r>
            <w:r w:rsidRPr="00635E26">
              <w:rPr>
                <w:rFonts w:ascii="Consolas" w:hAnsi="Consolas"/>
                <w:color w:val="000000" w:themeColor="text1"/>
                <w:sz w:val="16"/>
              </w:rPr>
              <w:br/>
              <w:t>2026-09-22 20:45:04,213 DEBUG: command: C:\Users\adity\AppData\Local\Programs\Python\Python311\Scripts\dvc pull -v</w:t>
            </w:r>
            <w:r w:rsidRPr="00635E26">
              <w:rPr>
                <w:rFonts w:ascii="Consolas" w:hAnsi="Consolas"/>
                <w:color w:val="000000" w:themeColor="text1"/>
                <w:sz w:val="16"/>
              </w:rPr>
              <w:br/>
            </w:r>
            <w:r w:rsidRPr="00635E26">
              <w:rPr>
                <w:rFonts w:ascii="Consolas" w:hAnsi="Consolas"/>
                <w:color w:val="000000" w:themeColor="text1"/>
                <w:sz w:val="16"/>
              </w:rPr>
              <w:br/>
              <w:t>2026-09-22 20:45:04,635 DEBUG: Preparing to transfer data from 'C:\Users\adity\Desktop\Projects\ADS\dvc_storage\files\md5' to 'C:\Users\adity\Desktop\Projects\ADS\.dvc\cache\files\md5'</w:t>
            </w:r>
            <w:r w:rsidRPr="00635E26">
              <w:rPr>
                <w:rFonts w:ascii="Consolas" w:hAnsi="Consolas"/>
                <w:color w:val="000000" w:themeColor="text1"/>
                <w:sz w:val="16"/>
              </w:rPr>
              <w:br/>
            </w:r>
            <w:r w:rsidRPr="00635E26">
              <w:rPr>
                <w:rFonts w:ascii="Consolas" w:hAnsi="Consolas"/>
                <w:color w:val="000000" w:themeColor="text1"/>
                <w:sz w:val="16"/>
              </w:rPr>
              <w:br/>
              <w:t>2026-09-22 20:45:04,635 DEBUG: Preparing to collect status from 'C:\Users\adity\Desktop\Projects\ADS\.dvc\cache\files\md5'</w:t>
            </w:r>
            <w:r w:rsidRPr="00635E26">
              <w:rPr>
                <w:rFonts w:ascii="Consolas" w:hAnsi="Consolas"/>
                <w:color w:val="000000" w:themeColor="text1"/>
                <w:sz w:val="16"/>
              </w:rPr>
              <w:br/>
            </w:r>
            <w:r w:rsidRPr="00635E26">
              <w:rPr>
                <w:rFonts w:ascii="Consolas" w:hAnsi="Consolas"/>
                <w:color w:val="000000" w:themeColor="text1"/>
                <w:sz w:val="16"/>
              </w:rPr>
              <w:br/>
              <w:t>2026-09-22 20:45:04,635 DEBUG: Collecting status from 'C:\Users\adity\Desktop\Projects\ADS\.dvc\cache\files\md5'</w:t>
            </w:r>
            <w:r w:rsidRPr="00635E26">
              <w:rPr>
                <w:rFonts w:ascii="Consolas" w:hAnsi="Consolas"/>
                <w:color w:val="000000" w:themeColor="text1"/>
                <w:sz w:val="16"/>
              </w:rPr>
              <w:br/>
            </w:r>
            <w:r w:rsidRPr="00635E26">
              <w:rPr>
                <w:rFonts w:ascii="Consolas" w:hAnsi="Consolas"/>
                <w:color w:val="000000" w:themeColor="text1"/>
                <w:sz w:val="16"/>
              </w:rPr>
              <w:br/>
              <w:t>A       data\processed\twcs_cleaned.csv</w:t>
            </w:r>
            <w:r w:rsidRPr="00635E26">
              <w:rPr>
                <w:rFonts w:ascii="Consolas" w:hAnsi="Consolas"/>
                <w:color w:val="000000" w:themeColor="text1"/>
                <w:sz w:val="16"/>
              </w:rPr>
              <w:br/>
            </w:r>
            <w:r w:rsidRPr="00635E26">
              <w:rPr>
                <w:rFonts w:ascii="Consolas" w:hAnsi="Consolas"/>
                <w:color w:val="000000" w:themeColor="text1"/>
                <w:sz w:val="16"/>
              </w:rPr>
              <w:br/>
              <w:t>1 file added</w:t>
            </w:r>
            <w:r w:rsidRPr="00635E26">
              <w:rPr>
                <w:rFonts w:ascii="Consolas" w:hAnsi="Consolas"/>
                <w:color w:val="000000" w:themeColor="text1"/>
                <w:sz w:val="16"/>
              </w:rPr>
              <w:br/>
            </w:r>
            <w:r w:rsidRPr="00635E26">
              <w:rPr>
                <w:rFonts w:ascii="Consolas" w:hAnsi="Consolas"/>
                <w:color w:val="000000" w:themeColor="text1"/>
                <w:sz w:val="16"/>
              </w:rPr>
              <w:br/>
              <w:t>2026-09-22 20:45:04,695 DEBUG: Analytics is enabled.</w:t>
            </w:r>
            <w:r w:rsidRPr="00635E26">
              <w:rPr>
                <w:rFonts w:ascii="Consolas" w:hAnsi="Consolas"/>
                <w:color w:val="000000" w:themeColor="text1"/>
                <w:sz w:val="16"/>
              </w:rPr>
              <w:br/>
            </w:r>
            <w:r w:rsidRPr="00635E26">
              <w:rPr>
                <w:rFonts w:ascii="Consolas" w:hAnsi="Consolas"/>
                <w:color w:val="000000" w:themeColor="text1"/>
                <w:sz w:val="16"/>
              </w:rPr>
              <w:br/>
              <w:t>2026-09-22 20:45:04,779 DEBUG: Trying to spawn ['daemon', 'analytics', 'C:\\Users\\adity\\AppData\\Local\\Temp\\tmp_tiq4bln', '-v']</w:t>
            </w:r>
            <w:r w:rsidRPr="00635E26">
              <w:rPr>
                <w:rFonts w:ascii="Consolas" w:hAnsi="Consolas"/>
                <w:color w:val="000000" w:themeColor="text1"/>
                <w:sz w:val="16"/>
              </w:rPr>
              <w:br/>
            </w:r>
            <w:r w:rsidRPr="00635E26">
              <w:rPr>
                <w:rFonts w:ascii="Consolas" w:hAnsi="Consolas"/>
                <w:color w:val="000000" w:themeColor="text1"/>
                <w:sz w:val="16"/>
              </w:rPr>
              <w:br/>
              <w:t>2026-09-22 20:45:04,786 DEBUG: Spawned ['daemon', 'analytics', 'C:\\Users\\adity\\AppData\\Local\\Temp\\tmp_tiq4bln', '-v'] with pid 33272</w:t>
            </w:r>
            <w:r w:rsidRPr="00635E26">
              <w:rPr>
                <w:rFonts w:ascii="Consolas" w:hAnsi="Consolas"/>
                <w:color w:val="000000" w:themeColor="text1"/>
                <w:sz w:val="16"/>
              </w:rPr>
              <w:br/>
            </w:r>
            <w:r w:rsidRPr="00635E26">
              <w:rPr>
                <w:rFonts w:ascii="Consolas" w:hAnsi="Consolas"/>
                <w:color w:val="000000" w:themeColor="text1"/>
                <w:sz w:val="16"/>
              </w:rPr>
              <w:br/>
            </w:r>
          </w:p>
        </w:tc>
      </w:tr>
    </w:tbl>
    <w:p w14:paraId="541854D2" w14:textId="77777777" w:rsidR="00741A21" w:rsidRPr="00635E26" w:rsidRDefault="00741A21">
      <w:pPr>
        <w:rPr>
          <w:color w:val="000000" w:themeColor="text1"/>
        </w:rPr>
      </w:pPr>
    </w:p>
    <w:sectPr w:rsidR="00741A21" w:rsidRPr="00635E26"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5438653">
    <w:abstractNumId w:val="8"/>
  </w:num>
  <w:num w:numId="2" w16cid:durableId="1647314795">
    <w:abstractNumId w:val="6"/>
  </w:num>
  <w:num w:numId="3" w16cid:durableId="1038776477">
    <w:abstractNumId w:val="5"/>
  </w:num>
  <w:num w:numId="4" w16cid:durableId="902567406">
    <w:abstractNumId w:val="4"/>
  </w:num>
  <w:num w:numId="5" w16cid:durableId="1290697156">
    <w:abstractNumId w:val="7"/>
  </w:num>
  <w:num w:numId="6" w16cid:durableId="742143196">
    <w:abstractNumId w:val="3"/>
  </w:num>
  <w:num w:numId="7" w16cid:durableId="1125193004">
    <w:abstractNumId w:val="2"/>
  </w:num>
  <w:num w:numId="8" w16cid:durableId="746418923">
    <w:abstractNumId w:val="1"/>
  </w:num>
  <w:num w:numId="9" w16cid:durableId="47337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5E26"/>
    <w:rsid w:val="00741A21"/>
    <w:rsid w:val="00AA1D8D"/>
    <w:rsid w:val="00B47730"/>
    <w:rsid w:val="00CB0664"/>
    <w:rsid w:val="00FA25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A0FB9"/>
  <w14:defaultImageDpi w14:val="300"/>
  <w15:docId w15:val="{A1A303E1-4868-4111-8850-A337B97CA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20"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4292F"/>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2058</Words>
  <Characters>11732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Acharya</cp:lastModifiedBy>
  <cp:revision>2</cp:revision>
  <dcterms:created xsi:type="dcterms:W3CDTF">2013-12-23T23:15:00Z</dcterms:created>
  <dcterms:modified xsi:type="dcterms:W3CDTF">2026-09-22T16:46:00Z</dcterms:modified>
  <cp:category/>
</cp:coreProperties>
</file>